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82CB0" w14:textId="77777777" w:rsidR="00525A2F" w:rsidRDefault="00000000">
      <w:pPr>
        <w:jc w:val="center"/>
      </w:pPr>
      <w:r>
        <w:rPr>
          <w:b/>
          <w:color w:val="0B2545"/>
          <w:sz w:val="36"/>
        </w:rPr>
        <w:t>BÁO CÁO LAB 03</w:t>
      </w:r>
    </w:p>
    <w:p w14:paraId="6C172D62" w14:textId="77777777" w:rsidR="00525A2F" w:rsidRDefault="00000000">
      <w:pPr>
        <w:jc w:val="center"/>
      </w:pPr>
      <w:r>
        <w:rPr>
          <w:b/>
          <w:color w:val="2E74B5"/>
          <w:sz w:val="32"/>
        </w:rPr>
        <w:t>GIÁM SÁT ROUTER, SWITCH, FIREWALL BẰNG ZABBIX QUA SNMP</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2880"/>
        <w:gridCol w:w="6048"/>
      </w:tblGrid>
      <w:tr w:rsidR="00525A2F" w14:paraId="4A4C6985" w14:textId="77777777">
        <w:trPr>
          <w:tblHeader/>
          <w:jc w:val="center"/>
        </w:trPr>
        <w:tc>
          <w:tcPr>
            <w:tcW w:w="2880" w:type="dxa"/>
            <w:shd w:val="clear" w:color="auto" w:fill="E8EEF5"/>
            <w:tcMar>
              <w:top w:w="80" w:type="dxa"/>
              <w:left w:w="120" w:type="dxa"/>
              <w:bottom w:w="80" w:type="dxa"/>
              <w:right w:w="120" w:type="dxa"/>
            </w:tcMar>
            <w:vAlign w:val="center"/>
          </w:tcPr>
          <w:p w14:paraId="5034F373" w14:textId="77777777" w:rsidR="00525A2F" w:rsidRDefault="00000000">
            <w:r>
              <w:rPr>
                <w:b/>
              </w:rPr>
              <w:t>Thông tin</w:t>
            </w:r>
          </w:p>
        </w:tc>
        <w:tc>
          <w:tcPr>
            <w:tcW w:w="6048" w:type="dxa"/>
            <w:shd w:val="clear" w:color="auto" w:fill="E8EEF5"/>
            <w:tcMar>
              <w:top w:w="80" w:type="dxa"/>
              <w:left w:w="120" w:type="dxa"/>
              <w:bottom w:w="80" w:type="dxa"/>
              <w:right w:w="120" w:type="dxa"/>
            </w:tcMar>
            <w:vAlign w:val="center"/>
          </w:tcPr>
          <w:p w14:paraId="1A6C5D85" w14:textId="77777777" w:rsidR="00525A2F" w:rsidRDefault="00000000">
            <w:r>
              <w:rPr>
                <w:b/>
              </w:rPr>
              <w:t>Nội dung</w:t>
            </w:r>
          </w:p>
        </w:tc>
      </w:tr>
      <w:tr w:rsidR="00525A2F" w14:paraId="4E59961E" w14:textId="77777777">
        <w:trPr>
          <w:jc w:val="center"/>
        </w:trPr>
        <w:tc>
          <w:tcPr>
            <w:tcW w:w="2880" w:type="dxa"/>
            <w:tcMar>
              <w:top w:w="80" w:type="dxa"/>
              <w:left w:w="120" w:type="dxa"/>
              <w:bottom w:w="80" w:type="dxa"/>
              <w:right w:w="120" w:type="dxa"/>
            </w:tcMar>
            <w:vAlign w:val="center"/>
          </w:tcPr>
          <w:p w14:paraId="7078E19D" w14:textId="77777777" w:rsidR="00525A2F" w:rsidRDefault="00000000">
            <w:r>
              <w:t>Môn học</w:t>
            </w:r>
          </w:p>
        </w:tc>
        <w:tc>
          <w:tcPr>
            <w:tcW w:w="6048" w:type="dxa"/>
            <w:tcMar>
              <w:top w:w="80" w:type="dxa"/>
              <w:left w:w="120" w:type="dxa"/>
              <w:bottom w:w="80" w:type="dxa"/>
              <w:right w:w="120" w:type="dxa"/>
            </w:tcMar>
            <w:vAlign w:val="center"/>
          </w:tcPr>
          <w:p w14:paraId="68743D1E" w14:textId="77777777" w:rsidR="00525A2F" w:rsidRDefault="00000000">
            <w:r>
              <w:t>Hệ thống giám sát an toàn mạng</w:t>
            </w:r>
          </w:p>
        </w:tc>
      </w:tr>
      <w:tr w:rsidR="00525A2F" w14:paraId="1724A372" w14:textId="77777777">
        <w:trPr>
          <w:jc w:val="center"/>
        </w:trPr>
        <w:tc>
          <w:tcPr>
            <w:tcW w:w="2880" w:type="dxa"/>
            <w:tcMar>
              <w:top w:w="80" w:type="dxa"/>
              <w:left w:w="120" w:type="dxa"/>
              <w:bottom w:w="80" w:type="dxa"/>
              <w:right w:w="120" w:type="dxa"/>
            </w:tcMar>
            <w:vAlign w:val="center"/>
          </w:tcPr>
          <w:p w14:paraId="5DE0DE27" w14:textId="77777777" w:rsidR="00525A2F" w:rsidRDefault="00000000">
            <w:r>
              <w:t>Sinh viên thực hiện</w:t>
            </w:r>
          </w:p>
        </w:tc>
        <w:tc>
          <w:tcPr>
            <w:tcW w:w="6048" w:type="dxa"/>
            <w:tcMar>
              <w:top w:w="80" w:type="dxa"/>
              <w:left w:w="120" w:type="dxa"/>
              <w:bottom w:w="80" w:type="dxa"/>
              <w:right w:w="120" w:type="dxa"/>
            </w:tcMar>
            <w:vAlign w:val="center"/>
          </w:tcPr>
          <w:p w14:paraId="16B77588" w14:textId="77777777" w:rsidR="00525A2F" w:rsidRDefault="00000000">
            <w:r>
              <w:t>................................................</w:t>
            </w:r>
          </w:p>
        </w:tc>
      </w:tr>
      <w:tr w:rsidR="00525A2F" w14:paraId="55376DDD" w14:textId="77777777">
        <w:trPr>
          <w:jc w:val="center"/>
        </w:trPr>
        <w:tc>
          <w:tcPr>
            <w:tcW w:w="2880" w:type="dxa"/>
            <w:tcMar>
              <w:top w:w="80" w:type="dxa"/>
              <w:left w:w="120" w:type="dxa"/>
              <w:bottom w:w="80" w:type="dxa"/>
              <w:right w:w="120" w:type="dxa"/>
            </w:tcMar>
            <w:vAlign w:val="center"/>
          </w:tcPr>
          <w:p w14:paraId="739F195D" w14:textId="77777777" w:rsidR="00525A2F" w:rsidRDefault="00000000">
            <w:r>
              <w:t>Mã sinh viên</w:t>
            </w:r>
          </w:p>
        </w:tc>
        <w:tc>
          <w:tcPr>
            <w:tcW w:w="6048" w:type="dxa"/>
            <w:tcMar>
              <w:top w:w="80" w:type="dxa"/>
              <w:left w:w="120" w:type="dxa"/>
              <w:bottom w:w="80" w:type="dxa"/>
              <w:right w:w="120" w:type="dxa"/>
            </w:tcMar>
            <w:vAlign w:val="center"/>
          </w:tcPr>
          <w:p w14:paraId="399CF388" w14:textId="77777777" w:rsidR="00525A2F" w:rsidRDefault="00000000">
            <w:r>
              <w:t>................................................</w:t>
            </w:r>
          </w:p>
        </w:tc>
      </w:tr>
      <w:tr w:rsidR="00525A2F" w14:paraId="2ADBC7AE" w14:textId="77777777">
        <w:trPr>
          <w:jc w:val="center"/>
        </w:trPr>
        <w:tc>
          <w:tcPr>
            <w:tcW w:w="2880" w:type="dxa"/>
            <w:tcMar>
              <w:top w:w="80" w:type="dxa"/>
              <w:left w:w="120" w:type="dxa"/>
              <w:bottom w:w="80" w:type="dxa"/>
              <w:right w:w="120" w:type="dxa"/>
            </w:tcMar>
            <w:vAlign w:val="center"/>
          </w:tcPr>
          <w:p w14:paraId="4A7E9FBC" w14:textId="77777777" w:rsidR="00525A2F" w:rsidRDefault="00000000">
            <w:r>
              <w:t>Lớp</w:t>
            </w:r>
          </w:p>
        </w:tc>
        <w:tc>
          <w:tcPr>
            <w:tcW w:w="6048" w:type="dxa"/>
            <w:tcMar>
              <w:top w:w="80" w:type="dxa"/>
              <w:left w:w="120" w:type="dxa"/>
              <w:bottom w:w="80" w:type="dxa"/>
              <w:right w:w="120" w:type="dxa"/>
            </w:tcMar>
            <w:vAlign w:val="center"/>
          </w:tcPr>
          <w:p w14:paraId="76C2D113" w14:textId="77777777" w:rsidR="00525A2F" w:rsidRDefault="00000000">
            <w:r>
              <w:t>................................................</w:t>
            </w:r>
          </w:p>
        </w:tc>
      </w:tr>
      <w:tr w:rsidR="00525A2F" w14:paraId="30C0C663" w14:textId="77777777">
        <w:trPr>
          <w:jc w:val="center"/>
        </w:trPr>
        <w:tc>
          <w:tcPr>
            <w:tcW w:w="2880" w:type="dxa"/>
            <w:tcMar>
              <w:top w:w="80" w:type="dxa"/>
              <w:left w:w="120" w:type="dxa"/>
              <w:bottom w:w="80" w:type="dxa"/>
              <w:right w:w="120" w:type="dxa"/>
            </w:tcMar>
            <w:vAlign w:val="center"/>
          </w:tcPr>
          <w:p w14:paraId="4C8828C4" w14:textId="77777777" w:rsidR="00525A2F" w:rsidRDefault="00000000">
            <w:r>
              <w:t>Giảng viên hướng dẫn</w:t>
            </w:r>
          </w:p>
        </w:tc>
        <w:tc>
          <w:tcPr>
            <w:tcW w:w="6048" w:type="dxa"/>
            <w:tcMar>
              <w:top w:w="80" w:type="dxa"/>
              <w:left w:w="120" w:type="dxa"/>
              <w:bottom w:w="80" w:type="dxa"/>
              <w:right w:w="120" w:type="dxa"/>
            </w:tcMar>
            <w:vAlign w:val="center"/>
          </w:tcPr>
          <w:p w14:paraId="1E90B6C8" w14:textId="77777777" w:rsidR="00525A2F" w:rsidRDefault="00000000">
            <w:r>
              <w:t>................................................</w:t>
            </w:r>
          </w:p>
        </w:tc>
      </w:tr>
      <w:tr w:rsidR="00525A2F" w14:paraId="74FA1433" w14:textId="77777777">
        <w:trPr>
          <w:jc w:val="center"/>
        </w:trPr>
        <w:tc>
          <w:tcPr>
            <w:tcW w:w="2880" w:type="dxa"/>
            <w:tcMar>
              <w:top w:w="80" w:type="dxa"/>
              <w:left w:w="120" w:type="dxa"/>
              <w:bottom w:w="80" w:type="dxa"/>
              <w:right w:w="120" w:type="dxa"/>
            </w:tcMar>
            <w:vAlign w:val="center"/>
          </w:tcPr>
          <w:p w14:paraId="6E87927D" w14:textId="77777777" w:rsidR="00525A2F" w:rsidRDefault="00000000">
            <w:r>
              <w:t>Năm học</w:t>
            </w:r>
          </w:p>
        </w:tc>
        <w:tc>
          <w:tcPr>
            <w:tcW w:w="6048" w:type="dxa"/>
            <w:tcMar>
              <w:top w:w="80" w:type="dxa"/>
              <w:left w:w="120" w:type="dxa"/>
              <w:bottom w:w="80" w:type="dxa"/>
              <w:right w:w="120" w:type="dxa"/>
            </w:tcMar>
            <w:vAlign w:val="center"/>
          </w:tcPr>
          <w:p w14:paraId="620BAD09" w14:textId="77777777" w:rsidR="00525A2F" w:rsidRDefault="00000000">
            <w:r>
              <w:t>2025 - 2026</w:t>
            </w:r>
          </w:p>
        </w:tc>
      </w:tr>
    </w:tbl>
    <w:p w14:paraId="38E5D1E1" w14:textId="77777777" w:rsidR="00525A2F" w:rsidRDefault="00525A2F"/>
    <w:tbl>
      <w:tblPr>
        <w:tblW w:w="0" w:type="auto"/>
        <w:tblBorders>
          <w:top w:val="single" w:sz="6" w:space="0" w:color="B8C6D6"/>
          <w:left w:val="single" w:sz="6" w:space="0" w:color="B8C6D6"/>
          <w:bottom w:val="single" w:sz="6" w:space="0" w:color="B8C6D6"/>
          <w:right w:val="single" w:sz="6" w:space="0" w:color="B8C6D6"/>
          <w:insideH w:val="single" w:sz="6" w:space="0" w:color="B8C6D6"/>
          <w:insideV w:val="single" w:sz="6" w:space="0" w:color="B8C6D6"/>
        </w:tblBorders>
        <w:tblLook w:val="04A0" w:firstRow="1" w:lastRow="0" w:firstColumn="1" w:lastColumn="0" w:noHBand="0" w:noVBand="1"/>
      </w:tblPr>
      <w:tblGrid>
        <w:gridCol w:w="9360"/>
      </w:tblGrid>
      <w:tr w:rsidR="00525A2F" w14:paraId="27D0EDCA" w14:textId="77777777">
        <w:tc>
          <w:tcPr>
            <w:tcW w:w="9360" w:type="dxa"/>
            <w:shd w:val="clear" w:color="auto" w:fill="EAF4FF"/>
            <w:tcMar>
              <w:top w:w="120" w:type="dxa"/>
              <w:left w:w="160" w:type="dxa"/>
              <w:bottom w:w="120" w:type="dxa"/>
              <w:right w:w="160" w:type="dxa"/>
            </w:tcMar>
          </w:tcPr>
          <w:p w14:paraId="63B16733" w14:textId="77777777" w:rsidR="00525A2F" w:rsidRDefault="00000000">
            <w:r>
              <w:rPr>
                <w:b/>
                <w:color w:val="1F3A5F"/>
              </w:rPr>
              <w:t>Tóm tắt:</w:t>
            </w:r>
            <w:r>
              <w:t xml:space="preserve"> Bài lab xây dựng mô hình giám sát Router, Switch và Firewall bằng Zabbix thông qua giao thức SNMP. Các thiết bị được giả lập bằng SNMPSim, Zabbix thu thập các chỉ số CPU, RAM, disk, session, load average và traffic counters, sau đó tạo trigger cảnh báo khi vượt ngưỡng.</w:t>
            </w:r>
          </w:p>
        </w:tc>
      </w:tr>
    </w:tbl>
    <w:p w14:paraId="153F2531" w14:textId="77777777" w:rsidR="00525A2F" w:rsidRDefault="00525A2F"/>
    <w:p w14:paraId="3282953B" w14:textId="77777777" w:rsidR="00525A2F" w:rsidRDefault="00000000">
      <w:r>
        <w:br w:type="page"/>
      </w:r>
    </w:p>
    <w:p w14:paraId="56A3B666" w14:textId="77777777" w:rsidR="00525A2F" w:rsidRDefault="00000000">
      <w:pPr>
        <w:pStyle w:val="Heading1"/>
      </w:pPr>
      <w:r>
        <w:lastRenderedPageBreak/>
        <w:t>1. Giới thiệu</w:t>
      </w:r>
    </w:p>
    <w:p w14:paraId="61994936" w14:textId="77777777" w:rsidR="00525A2F" w:rsidRDefault="00000000">
      <w:r>
        <w:t>Trong quản trị mạng, việc theo dõi trạng thái Router, Switch và Firewall là nhiệm vụ quan trọng để phát hiện sớm các sự cố như quá tải CPU, thiếu RAM, lưu lượng bất thường, interface down hoặc số lượng session tăng cao. Zabbix là công cụ giám sát mã nguồn mở có khả năng thu thập dữ liệu qua SNMP, hiển thị dashboard và gửi cảnh báo.</w:t>
      </w:r>
    </w:p>
    <w:p w14:paraId="509A7482" w14:textId="77777777" w:rsidR="00525A2F" w:rsidRDefault="00000000">
      <w:r>
        <w:t>Trong bài lab này, các thiết bị mạng được giả lập bằng SNMPSim. Mỗi thiết bị có một community riêng và một tập OID riêng. Zabbix sẽ tạo host SNMP tương ứng để poll dữ liệu định kỳ, sau đó dùng trigger để cảnh báo.</w:t>
      </w:r>
    </w:p>
    <w:p w14:paraId="50747B8A" w14:textId="77777777" w:rsidR="00525A2F" w:rsidRDefault="00000000">
      <w:pPr>
        <w:pStyle w:val="Heading1"/>
      </w:pPr>
      <w:r>
        <w:t>2. Mục tiêu bài lab</w:t>
      </w:r>
    </w:p>
    <w:p w14:paraId="1FB42E95" w14:textId="77777777" w:rsidR="00525A2F" w:rsidRDefault="00000000">
      <w:pPr>
        <w:pStyle w:val="ListBullet"/>
      </w:pPr>
      <w:r>
        <w:t>Cài đặt và chạy SNMPSim để giả lập Router, Switch, Firewall và Server.</w:t>
      </w:r>
    </w:p>
    <w:p w14:paraId="5E6BCE9D" w14:textId="77777777" w:rsidR="00525A2F" w:rsidRDefault="00000000">
      <w:pPr>
        <w:pStyle w:val="ListBullet"/>
      </w:pPr>
      <w:r>
        <w:t>Kiểm tra dữ liệu SNMP bằng công cụ snmpwalk trên Ubuntu.</w:t>
      </w:r>
    </w:p>
    <w:p w14:paraId="68E2379F" w14:textId="77777777" w:rsidR="00525A2F" w:rsidRDefault="00000000">
      <w:pPr>
        <w:pStyle w:val="ListBullet"/>
      </w:pPr>
      <w:r>
        <w:t>Thêm các host Router, Switch, Firewall vào Zabbix bằng SNMPv2c.</w:t>
      </w:r>
    </w:p>
    <w:p w14:paraId="497CBFC1" w14:textId="77777777" w:rsidR="00525A2F" w:rsidRDefault="00000000">
      <w:pPr>
        <w:pStyle w:val="ListBullet"/>
      </w:pPr>
      <w:r>
        <w:t>Tạo item giám sát CPU, RAM, disk, sessions, load average và traffic counters.</w:t>
      </w:r>
    </w:p>
    <w:p w14:paraId="51D525A8" w14:textId="77777777" w:rsidR="00525A2F" w:rsidRDefault="00000000">
      <w:pPr>
        <w:pStyle w:val="ListBullet"/>
      </w:pPr>
      <w:r>
        <w:t>Tạo trigger cảnh báo Warning/Critical khi chỉ số vượt ngưỡng.</w:t>
      </w:r>
    </w:p>
    <w:p w14:paraId="79127000" w14:textId="77777777" w:rsidR="00525A2F" w:rsidRDefault="00000000">
      <w:pPr>
        <w:pStyle w:val="ListBullet"/>
      </w:pPr>
      <w:r>
        <w:t>Cấu hình cảnh báo qua Web, Email, Telegram/SMS hoặc Call gateway nếu cần.</w:t>
      </w:r>
    </w:p>
    <w:p w14:paraId="535FA543" w14:textId="77777777" w:rsidR="00525A2F" w:rsidRDefault="00000000">
      <w:pPr>
        <w:pStyle w:val="ListBullet"/>
      </w:pPr>
      <w:r>
        <w:t>Xây dựng dashboard Zabbix để theo dõi tình trạng thiết bị tập trung.</w:t>
      </w:r>
    </w:p>
    <w:p w14:paraId="1753DF86" w14:textId="77777777" w:rsidR="00525A2F" w:rsidRDefault="00000000">
      <w:pPr>
        <w:pStyle w:val="Heading1"/>
      </w:pPr>
      <w:r>
        <w:t>3. Mô hình triển khai</w:t>
      </w:r>
    </w:p>
    <w:p w14:paraId="07B2C58A" w14:textId="77777777" w:rsidR="00525A2F" w:rsidRDefault="00000000">
      <w:pPr>
        <w:spacing w:before="40"/>
        <w:ind w:left="360"/>
      </w:pPr>
      <w:r>
        <w:rPr>
          <w:rFonts w:ascii="Consolas" w:eastAsia="Consolas" w:hAnsi="Consolas"/>
          <w:sz w:val="18"/>
        </w:rPr>
        <w:t>SNMPSim Dashboard / SNMP Agent giả lập</w:t>
      </w:r>
      <w:r>
        <w:rPr>
          <w:rFonts w:ascii="Consolas" w:eastAsia="Consolas" w:hAnsi="Consolas"/>
          <w:sz w:val="18"/>
        </w:rPr>
        <w:br/>
        <w:t xml:space="preserve">        |</w:t>
      </w:r>
      <w:r>
        <w:rPr>
          <w:rFonts w:ascii="Consolas" w:eastAsia="Consolas" w:hAnsi="Consolas"/>
          <w:sz w:val="18"/>
        </w:rPr>
        <w:br/>
        <w:t xml:space="preserve">        |-- UDP 1161, SNMPv2c</w:t>
      </w:r>
      <w:r>
        <w:rPr>
          <w:rFonts w:ascii="Consolas" w:eastAsia="Consolas" w:hAnsi="Consolas"/>
          <w:sz w:val="18"/>
        </w:rPr>
        <w:br/>
        <w:t xml:space="preserve">        |</w:t>
      </w:r>
      <w:r>
        <w:rPr>
          <w:rFonts w:ascii="Consolas" w:eastAsia="Consolas" w:hAnsi="Consolas"/>
          <w:sz w:val="18"/>
        </w:rPr>
        <w:br/>
        <w:t>Zabbix Server</w:t>
      </w:r>
      <w:r>
        <w:rPr>
          <w:rFonts w:ascii="Consolas" w:eastAsia="Consolas" w:hAnsi="Consolas"/>
          <w:sz w:val="18"/>
        </w:rPr>
        <w:br/>
        <w:t xml:space="preserve">        |</w:t>
      </w:r>
      <w:r>
        <w:rPr>
          <w:rFonts w:ascii="Consolas" w:eastAsia="Consolas" w:hAnsi="Consolas"/>
          <w:sz w:val="18"/>
        </w:rPr>
        <w:br/>
        <w:t xml:space="preserve">        |-- Items: CPU, RAM, Disk, Sessions, Traffic, Load</w:t>
      </w:r>
      <w:r>
        <w:rPr>
          <w:rFonts w:ascii="Consolas" w:eastAsia="Consolas" w:hAnsi="Consolas"/>
          <w:sz w:val="18"/>
        </w:rPr>
        <w:br/>
        <w:t xml:space="preserve">        |-- Triggers: Warning/Critical</w:t>
      </w:r>
      <w:r>
        <w:rPr>
          <w:rFonts w:ascii="Consolas" w:eastAsia="Consolas" w:hAnsi="Consolas"/>
          <w:sz w:val="18"/>
        </w:rPr>
        <w:br/>
        <w:t xml:space="preserve">        |-- Actions: Web, Email, Telegram/SMS, Call gateway</w:t>
      </w:r>
      <w:r>
        <w:rPr>
          <w:rFonts w:ascii="Consolas" w:eastAsia="Consolas" w:hAnsi="Consolas"/>
          <w:sz w:val="18"/>
        </w:rPr>
        <w:br/>
        <w:t xml:space="preserve">        |</w:t>
      </w:r>
      <w:r>
        <w:rPr>
          <w:rFonts w:ascii="Consolas" w:eastAsia="Consolas" w:hAnsi="Consolas"/>
          <w:sz w:val="18"/>
        </w:rPr>
        <w:br/>
        <w:t>Dashboard / Problems / Latest data</w:t>
      </w:r>
    </w:p>
    <w:tbl>
      <w:tblPr>
        <w:tblW w:w="0" w:type="auto"/>
        <w:tblBorders>
          <w:top w:val="single" w:sz="6" w:space="0" w:color="B8C6D6"/>
          <w:left w:val="single" w:sz="6" w:space="0" w:color="B8C6D6"/>
          <w:bottom w:val="single" w:sz="6" w:space="0" w:color="B8C6D6"/>
          <w:right w:val="single" w:sz="6" w:space="0" w:color="B8C6D6"/>
          <w:insideH w:val="single" w:sz="6" w:space="0" w:color="B8C6D6"/>
          <w:insideV w:val="single" w:sz="6" w:space="0" w:color="B8C6D6"/>
        </w:tblBorders>
        <w:tblLook w:val="04A0" w:firstRow="1" w:lastRow="0" w:firstColumn="1" w:lastColumn="0" w:noHBand="0" w:noVBand="1"/>
      </w:tblPr>
      <w:tblGrid>
        <w:gridCol w:w="9360"/>
      </w:tblGrid>
      <w:tr w:rsidR="00525A2F" w14:paraId="6D69917A" w14:textId="77777777">
        <w:tc>
          <w:tcPr>
            <w:tcW w:w="9360" w:type="dxa"/>
            <w:shd w:val="clear" w:color="auto" w:fill="FFF7E6"/>
            <w:tcMar>
              <w:top w:w="120" w:type="dxa"/>
              <w:left w:w="160" w:type="dxa"/>
              <w:bottom w:w="120" w:type="dxa"/>
              <w:right w:w="160" w:type="dxa"/>
            </w:tcMar>
          </w:tcPr>
          <w:p w14:paraId="7050F8E6" w14:textId="77777777" w:rsidR="00525A2F" w:rsidRDefault="00000000">
            <w:r>
              <w:rPr>
                <w:b/>
                <w:color w:val="1F3A5F"/>
              </w:rPr>
              <w:t>Lưu ý:</w:t>
            </w:r>
            <w:r>
              <w:t xml:space="preserve"> Nếu Ubuntu đã có dịch vụ snmpd chiếm port 161, nên chạy SNMPSim ở port 1161 để tránh xung đột. Trong Zabbix, tất cả host SNMP giả lập sẽ dùng IP 127.0.0.1 và port 1161, khác nhau ở community.</w:t>
            </w:r>
          </w:p>
        </w:tc>
      </w:tr>
    </w:tbl>
    <w:p w14:paraId="05FEF454" w14:textId="77777777" w:rsidR="00525A2F" w:rsidRDefault="00525A2F"/>
    <w:tbl>
      <w:tblPr>
        <w:tblW w:w="0" w:type="auto"/>
        <w:jc w:val="center"/>
        <w:tblBorders>
          <w:top w:val="single" w:sz="6" w:space="0" w:color="9AA6B2"/>
          <w:left w:val="single" w:sz="6" w:space="0" w:color="9AA6B2"/>
          <w:bottom w:val="single" w:sz="6" w:space="0" w:color="9AA6B2"/>
          <w:right w:val="single" w:sz="6" w:space="0" w:color="9AA6B2"/>
          <w:insideH w:val="single" w:sz="6" w:space="0" w:color="9AA6B2"/>
          <w:insideV w:val="single" w:sz="6" w:space="0" w:color="9AA6B2"/>
        </w:tblBorders>
        <w:tblLayout w:type="fixed"/>
        <w:tblLook w:val="04A0" w:firstRow="1" w:lastRow="0" w:firstColumn="1" w:lastColumn="0" w:noHBand="0" w:noVBand="1"/>
      </w:tblPr>
      <w:tblGrid>
        <w:gridCol w:w="9216"/>
      </w:tblGrid>
      <w:tr w:rsidR="00525A2F" w14:paraId="02EC1DDE" w14:textId="77777777">
        <w:trPr>
          <w:jc w:val="center"/>
        </w:trPr>
        <w:tc>
          <w:tcPr>
            <w:tcW w:w="9216" w:type="dxa"/>
            <w:shd w:val="clear" w:color="auto" w:fill="FFFFFF"/>
            <w:tcMar>
              <w:top w:w="220" w:type="dxa"/>
              <w:left w:w="160" w:type="dxa"/>
              <w:bottom w:w="220" w:type="dxa"/>
              <w:right w:w="160" w:type="dxa"/>
            </w:tcMar>
          </w:tcPr>
          <w:p w14:paraId="20EFE97F" w14:textId="77777777" w:rsidR="00525A2F" w:rsidRDefault="00000000">
            <w:pPr>
              <w:jc w:val="center"/>
            </w:pPr>
            <w:r>
              <w:rPr>
                <w:b/>
                <w:color w:val="787878"/>
                <w:sz w:val="26"/>
              </w:rPr>
              <w:t>[CHÈN HÌNH ẢNH TẠI ĐÂY]</w:t>
            </w:r>
          </w:p>
          <w:p w14:paraId="2EDD82B5" w14:textId="77777777" w:rsidR="00525A2F" w:rsidRDefault="00000000">
            <w:pPr>
              <w:jc w:val="center"/>
            </w:pPr>
            <w:r>
              <w:rPr>
                <w:i/>
                <w:color w:val="646464"/>
                <w:sz w:val="20"/>
              </w:rPr>
              <w:t>Chèn sơ đồ topology hoặc ảnh dashboard SNMPSim/Zabbix tổng quan.</w:t>
            </w:r>
          </w:p>
        </w:tc>
      </w:tr>
    </w:tbl>
    <w:p w14:paraId="37428565" w14:textId="77777777" w:rsidR="00525A2F" w:rsidRDefault="00000000">
      <w:pPr>
        <w:spacing w:after="200"/>
        <w:jc w:val="center"/>
      </w:pPr>
      <w:r>
        <w:rPr>
          <w:i/>
          <w:color w:val="505050"/>
          <w:sz w:val="20"/>
        </w:rPr>
        <w:t>Hình 1. Mô hình giám sát Router, Switch, Firewall bằng Zabbix qua SNMP.</w:t>
      </w:r>
    </w:p>
    <w:p w14:paraId="0E0452EE" w14:textId="77777777" w:rsidR="00525A2F" w:rsidRDefault="00000000">
      <w:pPr>
        <w:pStyle w:val="Heading1"/>
      </w:pPr>
      <w:r>
        <w:lastRenderedPageBreak/>
        <w:t>4. Danh sách thiết bị giám sát</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1440"/>
        <w:gridCol w:w="1800"/>
        <w:gridCol w:w="1296"/>
        <w:gridCol w:w="2304"/>
        <w:gridCol w:w="2448"/>
      </w:tblGrid>
      <w:tr w:rsidR="00525A2F" w14:paraId="216321AB" w14:textId="77777777">
        <w:trPr>
          <w:tblHeader/>
          <w:jc w:val="center"/>
        </w:trPr>
        <w:tc>
          <w:tcPr>
            <w:tcW w:w="1440" w:type="dxa"/>
            <w:shd w:val="clear" w:color="auto" w:fill="E8EEF5"/>
            <w:tcMar>
              <w:top w:w="80" w:type="dxa"/>
              <w:left w:w="120" w:type="dxa"/>
              <w:bottom w:w="80" w:type="dxa"/>
              <w:right w:w="120" w:type="dxa"/>
            </w:tcMar>
            <w:vAlign w:val="center"/>
          </w:tcPr>
          <w:p w14:paraId="56EE39C5" w14:textId="77777777" w:rsidR="00525A2F" w:rsidRDefault="00000000">
            <w:r>
              <w:rPr>
                <w:b/>
              </w:rPr>
              <w:t>Thiết bị</w:t>
            </w:r>
          </w:p>
        </w:tc>
        <w:tc>
          <w:tcPr>
            <w:tcW w:w="1800" w:type="dxa"/>
            <w:shd w:val="clear" w:color="auto" w:fill="E8EEF5"/>
            <w:tcMar>
              <w:top w:w="80" w:type="dxa"/>
              <w:left w:w="120" w:type="dxa"/>
              <w:bottom w:w="80" w:type="dxa"/>
              <w:right w:w="120" w:type="dxa"/>
            </w:tcMar>
            <w:vAlign w:val="center"/>
          </w:tcPr>
          <w:p w14:paraId="0C2B1515" w14:textId="77777777" w:rsidR="00525A2F" w:rsidRDefault="00000000">
            <w:r>
              <w:rPr>
                <w:b/>
              </w:rPr>
              <w:t>Host Zabbix</w:t>
            </w:r>
          </w:p>
        </w:tc>
        <w:tc>
          <w:tcPr>
            <w:tcW w:w="1296" w:type="dxa"/>
            <w:shd w:val="clear" w:color="auto" w:fill="E8EEF5"/>
            <w:tcMar>
              <w:top w:w="80" w:type="dxa"/>
              <w:left w:w="120" w:type="dxa"/>
              <w:bottom w:w="80" w:type="dxa"/>
              <w:right w:w="120" w:type="dxa"/>
            </w:tcMar>
            <w:vAlign w:val="center"/>
          </w:tcPr>
          <w:p w14:paraId="6BD48A49" w14:textId="77777777" w:rsidR="00525A2F" w:rsidRDefault="00000000">
            <w:r>
              <w:rPr>
                <w:b/>
              </w:rPr>
              <w:t>Community</w:t>
            </w:r>
          </w:p>
        </w:tc>
        <w:tc>
          <w:tcPr>
            <w:tcW w:w="2304" w:type="dxa"/>
            <w:shd w:val="clear" w:color="auto" w:fill="E8EEF5"/>
            <w:tcMar>
              <w:top w:w="80" w:type="dxa"/>
              <w:left w:w="120" w:type="dxa"/>
              <w:bottom w:w="80" w:type="dxa"/>
              <w:right w:w="120" w:type="dxa"/>
            </w:tcMar>
            <w:vAlign w:val="center"/>
          </w:tcPr>
          <w:p w14:paraId="53CA138C" w14:textId="77777777" w:rsidR="00525A2F" w:rsidRDefault="00000000">
            <w:r>
              <w:rPr>
                <w:b/>
              </w:rPr>
              <w:t>Vai trò</w:t>
            </w:r>
          </w:p>
        </w:tc>
        <w:tc>
          <w:tcPr>
            <w:tcW w:w="2448" w:type="dxa"/>
            <w:shd w:val="clear" w:color="auto" w:fill="E8EEF5"/>
            <w:tcMar>
              <w:top w:w="80" w:type="dxa"/>
              <w:left w:w="120" w:type="dxa"/>
              <w:bottom w:w="80" w:type="dxa"/>
              <w:right w:w="120" w:type="dxa"/>
            </w:tcMar>
            <w:vAlign w:val="center"/>
          </w:tcPr>
          <w:p w14:paraId="0A5CB39C" w14:textId="77777777" w:rsidR="00525A2F" w:rsidRDefault="00000000">
            <w:r>
              <w:rPr>
                <w:b/>
              </w:rPr>
              <w:t>Chỉ số chính</w:t>
            </w:r>
          </w:p>
        </w:tc>
      </w:tr>
      <w:tr w:rsidR="00525A2F" w14:paraId="2B5ADC65" w14:textId="77777777">
        <w:trPr>
          <w:jc w:val="center"/>
        </w:trPr>
        <w:tc>
          <w:tcPr>
            <w:tcW w:w="1440" w:type="dxa"/>
            <w:tcMar>
              <w:top w:w="80" w:type="dxa"/>
              <w:left w:w="120" w:type="dxa"/>
              <w:bottom w:w="80" w:type="dxa"/>
              <w:right w:w="120" w:type="dxa"/>
            </w:tcMar>
            <w:vAlign w:val="center"/>
          </w:tcPr>
          <w:p w14:paraId="730F6739" w14:textId="77777777" w:rsidR="00525A2F" w:rsidRDefault="00000000">
            <w:r>
              <w:t>Firewall</w:t>
            </w:r>
          </w:p>
        </w:tc>
        <w:tc>
          <w:tcPr>
            <w:tcW w:w="1800" w:type="dxa"/>
            <w:tcMar>
              <w:top w:w="80" w:type="dxa"/>
              <w:left w:w="120" w:type="dxa"/>
              <w:bottom w:w="80" w:type="dxa"/>
              <w:right w:w="120" w:type="dxa"/>
            </w:tcMar>
            <w:vAlign w:val="center"/>
          </w:tcPr>
          <w:p w14:paraId="30F7E833" w14:textId="77777777" w:rsidR="00525A2F" w:rsidRDefault="00000000">
            <w:r>
              <w:t>FortiGate-FW</w:t>
            </w:r>
          </w:p>
        </w:tc>
        <w:tc>
          <w:tcPr>
            <w:tcW w:w="1296" w:type="dxa"/>
            <w:tcMar>
              <w:top w:w="80" w:type="dxa"/>
              <w:left w:w="120" w:type="dxa"/>
              <w:bottom w:w="80" w:type="dxa"/>
              <w:right w:w="120" w:type="dxa"/>
            </w:tcMar>
            <w:vAlign w:val="center"/>
          </w:tcPr>
          <w:p w14:paraId="3193B4FC" w14:textId="77777777" w:rsidR="00525A2F" w:rsidRDefault="00000000">
            <w:r>
              <w:t>fortinet</w:t>
            </w:r>
          </w:p>
        </w:tc>
        <w:tc>
          <w:tcPr>
            <w:tcW w:w="2304" w:type="dxa"/>
            <w:tcMar>
              <w:top w:w="80" w:type="dxa"/>
              <w:left w:w="120" w:type="dxa"/>
              <w:bottom w:w="80" w:type="dxa"/>
              <w:right w:w="120" w:type="dxa"/>
            </w:tcMar>
            <w:vAlign w:val="center"/>
          </w:tcPr>
          <w:p w14:paraId="0A92F3D4" w14:textId="77777777" w:rsidR="00525A2F" w:rsidRDefault="00000000">
            <w:r>
              <w:t>Tường lửa/gateway bảo vệ mạng</w:t>
            </w:r>
          </w:p>
        </w:tc>
        <w:tc>
          <w:tcPr>
            <w:tcW w:w="2448" w:type="dxa"/>
            <w:tcMar>
              <w:top w:w="80" w:type="dxa"/>
              <w:left w:w="120" w:type="dxa"/>
              <w:bottom w:w="80" w:type="dxa"/>
              <w:right w:w="120" w:type="dxa"/>
            </w:tcMar>
            <w:vAlign w:val="center"/>
          </w:tcPr>
          <w:p w14:paraId="42A0BC0B" w14:textId="77777777" w:rsidR="00525A2F" w:rsidRDefault="00000000">
            <w:r>
              <w:t>CPU, RAM, Disk, Sessions</w:t>
            </w:r>
          </w:p>
        </w:tc>
      </w:tr>
      <w:tr w:rsidR="00525A2F" w14:paraId="5C66BDBE" w14:textId="77777777">
        <w:trPr>
          <w:jc w:val="center"/>
        </w:trPr>
        <w:tc>
          <w:tcPr>
            <w:tcW w:w="1440" w:type="dxa"/>
            <w:tcMar>
              <w:top w:w="80" w:type="dxa"/>
              <w:left w:w="120" w:type="dxa"/>
              <w:bottom w:w="80" w:type="dxa"/>
              <w:right w:w="120" w:type="dxa"/>
            </w:tcMar>
            <w:vAlign w:val="center"/>
          </w:tcPr>
          <w:p w14:paraId="57C5E5D5" w14:textId="77777777" w:rsidR="00525A2F" w:rsidRDefault="00000000">
            <w:r>
              <w:t>Router</w:t>
            </w:r>
          </w:p>
        </w:tc>
        <w:tc>
          <w:tcPr>
            <w:tcW w:w="1800" w:type="dxa"/>
            <w:tcMar>
              <w:top w:w="80" w:type="dxa"/>
              <w:left w:w="120" w:type="dxa"/>
              <w:bottom w:w="80" w:type="dxa"/>
              <w:right w:w="120" w:type="dxa"/>
            </w:tcMar>
            <w:vAlign w:val="center"/>
          </w:tcPr>
          <w:p w14:paraId="5E0EFFBB" w14:textId="77777777" w:rsidR="00525A2F" w:rsidRDefault="00000000">
            <w:r>
              <w:t>Router-Sim</w:t>
            </w:r>
          </w:p>
        </w:tc>
        <w:tc>
          <w:tcPr>
            <w:tcW w:w="1296" w:type="dxa"/>
            <w:tcMar>
              <w:top w:w="80" w:type="dxa"/>
              <w:left w:w="120" w:type="dxa"/>
              <w:bottom w:w="80" w:type="dxa"/>
              <w:right w:w="120" w:type="dxa"/>
            </w:tcMar>
            <w:vAlign w:val="center"/>
          </w:tcPr>
          <w:p w14:paraId="0075A398" w14:textId="77777777" w:rsidR="00525A2F" w:rsidRDefault="00000000">
            <w:r>
              <w:t>router</w:t>
            </w:r>
          </w:p>
        </w:tc>
        <w:tc>
          <w:tcPr>
            <w:tcW w:w="2304" w:type="dxa"/>
            <w:tcMar>
              <w:top w:w="80" w:type="dxa"/>
              <w:left w:w="120" w:type="dxa"/>
              <w:bottom w:w="80" w:type="dxa"/>
              <w:right w:w="120" w:type="dxa"/>
            </w:tcMar>
            <w:vAlign w:val="center"/>
          </w:tcPr>
          <w:p w14:paraId="3C11BEF5" w14:textId="77777777" w:rsidR="00525A2F" w:rsidRDefault="00000000">
            <w:r>
              <w:t>Định tuyến và gateway</w:t>
            </w:r>
          </w:p>
        </w:tc>
        <w:tc>
          <w:tcPr>
            <w:tcW w:w="2448" w:type="dxa"/>
            <w:tcMar>
              <w:top w:w="80" w:type="dxa"/>
              <w:left w:w="120" w:type="dxa"/>
              <w:bottom w:w="80" w:type="dxa"/>
              <w:right w:w="120" w:type="dxa"/>
            </w:tcMar>
            <w:vAlign w:val="center"/>
          </w:tcPr>
          <w:p w14:paraId="0FD79473" w14:textId="77777777" w:rsidR="00525A2F" w:rsidRDefault="00000000">
            <w:r>
              <w:t>CPU, RAM, Load, Interface traffic</w:t>
            </w:r>
          </w:p>
        </w:tc>
      </w:tr>
      <w:tr w:rsidR="00525A2F" w14:paraId="62E9BF6B" w14:textId="77777777">
        <w:trPr>
          <w:jc w:val="center"/>
        </w:trPr>
        <w:tc>
          <w:tcPr>
            <w:tcW w:w="1440" w:type="dxa"/>
            <w:tcMar>
              <w:top w:w="80" w:type="dxa"/>
              <w:left w:w="120" w:type="dxa"/>
              <w:bottom w:w="80" w:type="dxa"/>
              <w:right w:w="120" w:type="dxa"/>
            </w:tcMar>
            <w:vAlign w:val="center"/>
          </w:tcPr>
          <w:p w14:paraId="6C8A042D" w14:textId="77777777" w:rsidR="00525A2F" w:rsidRDefault="00000000">
            <w:r>
              <w:t>Switch</w:t>
            </w:r>
          </w:p>
        </w:tc>
        <w:tc>
          <w:tcPr>
            <w:tcW w:w="1800" w:type="dxa"/>
            <w:tcMar>
              <w:top w:w="80" w:type="dxa"/>
              <w:left w:w="120" w:type="dxa"/>
              <w:bottom w:w="80" w:type="dxa"/>
              <w:right w:w="120" w:type="dxa"/>
            </w:tcMar>
            <w:vAlign w:val="center"/>
          </w:tcPr>
          <w:p w14:paraId="05CF309B" w14:textId="77777777" w:rsidR="00525A2F" w:rsidRDefault="00000000">
            <w:r>
              <w:t>Switch-Sim</w:t>
            </w:r>
          </w:p>
        </w:tc>
        <w:tc>
          <w:tcPr>
            <w:tcW w:w="1296" w:type="dxa"/>
            <w:tcMar>
              <w:top w:w="80" w:type="dxa"/>
              <w:left w:w="120" w:type="dxa"/>
              <w:bottom w:w="80" w:type="dxa"/>
              <w:right w:w="120" w:type="dxa"/>
            </w:tcMar>
            <w:vAlign w:val="center"/>
          </w:tcPr>
          <w:p w14:paraId="78886054" w14:textId="77777777" w:rsidR="00525A2F" w:rsidRDefault="00000000">
            <w:r>
              <w:t>switch</w:t>
            </w:r>
          </w:p>
        </w:tc>
        <w:tc>
          <w:tcPr>
            <w:tcW w:w="2304" w:type="dxa"/>
            <w:tcMar>
              <w:top w:w="80" w:type="dxa"/>
              <w:left w:w="120" w:type="dxa"/>
              <w:bottom w:w="80" w:type="dxa"/>
              <w:right w:w="120" w:type="dxa"/>
            </w:tcMar>
            <w:vAlign w:val="center"/>
          </w:tcPr>
          <w:p w14:paraId="22E4754C" w14:textId="77777777" w:rsidR="00525A2F" w:rsidRDefault="00000000">
            <w:r>
              <w:t>Chuyển mạch nội bộ</w:t>
            </w:r>
          </w:p>
        </w:tc>
        <w:tc>
          <w:tcPr>
            <w:tcW w:w="2448" w:type="dxa"/>
            <w:tcMar>
              <w:top w:w="80" w:type="dxa"/>
              <w:left w:w="120" w:type="dxa"/>
              <w:bottom w:w="80" w:type="dxa"/>
              <w:right w:w="120" w:type="dxa"/>
            </w:tcMar>
            <w:vAlign w:val="center"/>
          </w:tcPr>
          <w:p w14:paraId="3174A4F9" w14:textId="77777777" w:rsidR="00525A2F" w:rsidRDefault="00000000">
            <w:r>
              <w:t>CPU, RAM, Uplink status, Traffic counters</w:t>
            </w:r>
          </w:p>
        </w:tc>
      </w:tr>
      <w:tr w:rsidR="00525A2F" w14:paraId="5140E9BF" w14:textId="77777777">
        <w:trPr>
          <w:jc w:val="center"/>
        </w:trPr>
        <w:tc>
          <w:tcPr>
            <w:tcW w:w="1440" w:type="dxa"/>
            <w:tcMar>
              <w:top w:w="80" w:type="dxa"/>
              <w:left w:w="120" w:type="dxa"/>
              <w:bottom w:w="80" w:type="dxa"/>
              <w:right w:w="120" w:type="dxa"/>
            </w:tcMar>
            <w:vAlign w:val="center"/>
          </w:tcPr>
          <w:p w14:paraId="3C615958" w14:textId="77777777" w:rsidR="00525A2F" w:rsidRDefault="00000000">
            <w:r>
              <w:t>Server</w:t>
            </w:r>
          </w:p>
        </w:tc>
        <w:tc>
          <w:tcPr>
            <w:tcW w:w="1800" w:type="dxa"/>
            <w:tcMar>
              <w:top w:w="80" w:type="dxa"/>
              <w:left w:w="120" w:type="dxa"/>
              <w:bottom w:w="80" w:type="dxa"/>
              <w:right w:w="120" w:type="dxa"/>
            </w:tcMar>
            <w:vAlign w:val="center"/>
          </w:tcPr>
          <w:p w14:paraId="7DAD46E7" w14:textId="77777777" w:rsidR="00525A2F" w:rsidRDefault="00000000">
            <w:r>
              <w:t>Ubuntu-Sim</w:t>
            </w:r>
          </w:p>
        </w:tc>
        <w:tc>
          <w:tcPr>
            <w:tcW w:w="1296" w:type="dxa"/>
            <w:tcMar>
              <w:top w:w="80" w:type="dxa"/>
              <w:left w:w="120" w:type="dxa"/>
              <w:bottom w:w="80" w:type="dxa"/>
              <w:right w:w="120" w:type="dxa"/>
            </w:tcMar>
            <w:vAlign w:val="center"/>
          </w:tcPr>
          <w:p w14:paraId="7B86061F" w14:textId="77777777" w:rsidR="00525A2F" w:rsidRDefault="00000000">
            <w:r>
              <w:t>ubuntu</w:t>
            </w:r>
          </w:p>
        </w:tc>
        <w:tc>
          <w:tcPr>
            <w:tcW w:w="2304" w:type="dxa"/>
            <w:tcMar>
              <w:top w:w="80" w:type="dxa"/>
              <w:left w:w="120" w:type="dxa"/>
              <w:bottom w:w="80" w:type="dxa"/>
              <w:right w:w="120" w:type="dxa"/>
            </w:tcMar>
            <w:vAlign w:val="center"/>
          </w:tcPr>
          <w:p w14:paraId="5FA5DD5A" w14:textId="77777777" w:rsidR="00525A2F" w:rsidRDefault="00000000">
            <w:r>
              <w:t>Máy chủ Linux giả lập</w:t>
            </w:r>
          </w:p>
        </w:tc>
        <w:tc>
          <w:tcPr>
            <w:tcW w:w="2448" w:type="dxa"/>
            <w:tcMar>
              <w:top w:w="80" w:type="dxa"/>
              <w:left w:w="120" w:type="dxa"/>
              <w:bottom w:w="80" w:type="dxa"/>
              <w:right w:w="120" w:type="dxa"/>
            </w:tcMar>
            <w:vAlign w:val="center"/>
          </w:tcPr>
          <w:p w14:paraId="7929BCE7" w14:textId="77777777" w:rsidR="00525A2F" w:rsidRDefault="00000000">
            <w:r>
              <w:t>CPU, RAM, Load, Network traffic</w:t>
            </w:r>
          </w:p>
        </w:tc>
      </w:tr>
    </w:tbl>
    <w:p w14:paraId="425419BB" w14:textId="77777777" w:rsidR="00525A2F" w:rsidRDefault="00525A2F"/>
    <w:p w14:paraId="2F6BF081" w14:textId="77777777" w:rsidR="00525A2F" w:rsidRDefault="00000000">
      <w:pPr>
        <w:pStyle w:val="Heading1"/>
      </w:pPr>
      <w:r>
        <w:t>5. Cài đặt và chạy SNMPSim</w:t>
      </w:r>
    </w:p>
    <w:p w14:paraId="5AF648F9" w14:textId="77777777" w:rsidR="00525A2F" w:rsidRDefault="00000000">
      <w:r>
        <w:t>Trên máy Ubuntu chạy lab, vào thư mục project SNMPSim và chạy ứng dụng Flask.</w:t>
      </w:r>
    </w:p>
    <w:p w14:paraId="355A5691" w14:textId="77777777" w:rsidR="00525A2F" w:rsidRDefault="00000000">
      <w:pPr>
        <w:spacing w:before="40"/>
        <w:ind w:left="360"/>
      </w:pPr>
      <w:r>
        <w:rPr>
          <w:rFonts w:ascii="Consolas" w:eastAsia="Consolas" w:hAnsi="Consolas"/>
          <w:sz w:val="18"/>
        </w:rPr>
        <w:t>pip install -r requirements.txt</w:t>
      </w:r>
      <w:r>
        <w:rPr>
          <w:rFonts w:ascii="Consolas" w:eastAsia="Consolas" w:hAnsi="Consolas"/>
          <w:sz w:val="18"/>
        </w:rPr>
        <w:br/>
        <w:t>export SNMPSIM_ENDPOINT="0.0.0.0:1161"</w:t>
      </w:r>
      <w:r>
        <w:rPr>
          <w:rFonts w:ascii="Consolas" w:eastAsia="Consolas" w:hAnsi="Consolas"/>
          <w:sz w:val="18"/>
        </w:rPr>
        <w:br/>
        <w:t>python app.py</w:t>
      </w:r>
    </w:p>
    <w:p w14:paraId="65B7D7E8" w14:textId="77777777" w:rsidR="00525A2F" w:rsidRDefault="00000000">
      <w:r>
        <w:t>Sau khi chạy, mở dashboard web để kiểm tra trạng thái SNMPSim. Dashboard cho phép xem topology, xem metric realtime, ép CPU/RAM cao để giả lập sự cố và reset thiết bị về trạng thái bình thường.</w:t>
      </w:r>
    </w:p>
    <w:tbl>
      <w:tblPr>
        <w:tblW w:w="0" w:type="auto"/>
        <w:jc w:val="center"/>
        <w:tblBorders>
          <w:top w:val="single" w:sz="6" w:space="0" w:color="9AA6B2"/>
          <w:left w:val="single" w:sz="6" w:space="0" w:color="9AA6B2"/>
          <w:bottom w:val="single" w:sz="6" w:space="0" w:color="9AA6B2"/>
          <w:right w:val="single" w:sz="6" w:space="0" w:color="9AA6B2"/>
          <w:insideH w:val="single" w:sz="6" w:space="0" w:color="9AA6B2"/>
          <w:insideV w:val="single" w:sz="6" w:space="0" w:color="9AA6B2"/>
        </w:tblBorders>
        <w:tblLayout w:type="fixed"/>
        <w:tblLook w:val="04A0" w:firstRow="1" w:lastRow="0" w:firstColumn="1" w:lastColumn="0" w:noHBand="0" w:noVBand="1"/>
      </w:tblPr>
      <w:tblGrid>
        <w:gridCol w:w="9216"/>
      </w:tblGrid>
      <w:tr w:rsidR="00525A2F" w14:paraId="0F7E06C8" w14:textId="77777777">
        <w:trPr>
          <w:jc w:val="center"/>
        </w:trPr>
        <w:tc>
          <w:tcPr>
            <w:tcW w:w="9216" w:type="dxa"/>
            <w:shd w:val="clear" w:color="auto" w:fill="FFFFFF"/>
            <w:tcMar>
              <w:top w:w="220" w:type="dxa"/>
              <w:left w:w="160" w:type="dxa"/>
              <w:bottom w:w="220" w:type="dxa"/>
              <w:right w:w="160" w:type="dxa"/>
            </w:tcMar>
          </w:tcPr>
          <w:p w14:paraId="11DE12A5" w14:textId="65FAD221" w:rsidR="00525A2F" w:rsidRDefault="00423136">
            <w:pPr>
              <w:jc w:val="center"/>
            </w:pPr>
            <w:r w:rsidRPr="00423136">
              <w:rPr>
                <w:b/>
                <w:color w:val="787878"/>
                <w:sz w:val="26"/>
              </w:rPr>
              <w:drawing>
                <wp:inline distT="0" distB="0" distL="0" distR="0" wp14:anchorId="625C20D7" wp14:editId="0364C4AE">
                  <wp:extent cx="5648960" cy="2298065"/>
                  <wp:effectExtent l="0" t="0" r="8890" b="6985"/>
                  <wp:docPr id="96654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540208" name=""/>
                          <pic:cNvPicPr/>
                        </pic:nvPicPr>
                        <pic:blipFill>
                          <a:blip r:embed="rId8"/>
                          <a:stretch>
                            <a:fillRect/>
                          </a:stretch>
                        </pic:blipFill>
                        <pic:spPr>
                          <a:xfrm>
                            <a:off x="0" y="0"/>
                            <a:ext cx="5648960" cy="2298065"/>
                          </a:xfrm>
                          <a:prstGeom prst="rect">
                            <a:avLst/>
                          </a:prstGeom>
                        </pic:spPr>
                      </pic:pic>
                    </a:graphicData>
                  </a:graphic>
                </wp:inline>
              </w:drawing>
            </w:r>
          </w:p>
        </w:tc>
      </w:tr>
    </w:tbl>
    <w:p w14:paraId="70D6DB07" w14:textId="77777777" w:rsidR="00525A2F" w:rsidRDefault="00000000">
      <w:pPr>
        <w:spacing w:after="200"/>
        <w:jc w:val="center"/>
      </w:pPr>
      <w:r>
        <w:rPr>
          <w:i/>
          <w:color w:val="505050"/>
          <w:sz w:val="20"/>
        </w:rPr>
        <w:t>Hình 2. Dashboard SNMPSim hiển thị trạng thái Running và topology thiết bị.</w:t>
      </w:r>
    </w:p>
    <w:p w14:paraId="7D9D9A78" w14:textId="77777777" w:rsidR="00525A2F" w:rsidRDefault="00000000">
      <w:pPr>
        <w:pStyle w:val="Heading1"/>
      </w:pPr>
      <w:r>
        <w:lastRenderedPageBreak/>
        <w:t>6. Kiểm tra SNMP bằng snmpwalk</w:t>
      </w:r>
    </w:p>
    <w:p w14:paraId="223BE269" w14:textId="77777777" w:rsidR="00525A2F" w:rsidRDefault="00000000">
      <w:r>
        <w:t>Trước khi thêm host vào Zabbix, cần kiểm tra SNMPSim trả dữ liệu đúng.</w:t>
      </w:r>
    </w:p>
    <w:p w14:paraId="6E699083" w14:textId="77777777" w:rsidR="00525A2F" w:rsidRDefault="00000000">
      <w:pPr>
        <w:spacing w:before="40"/>
        <w:ind w:left="360"/>
      </w:pPr>
      <w:r>
        <w:rPr>
          <w:rFonts w:ascii="Consolas" w:eastAsia="Consolas" w:hAnsi="Consolas"/>
          <w:sz w:val="18"/>
        </w:rPr>
        <w:t>snmpwalk -v2c -c fortinet udp:127.0.0.1:1161 1.3.6.1.2.1.1.5.0</w:t>
      </w:r>
      <w:r>
        <w:rPr>
          <w:rFonts w:ascii="Consolas" w:eastAsia="Consolas" w:hAnsi="Consolas"/>
          <w:sz w:val="18"/>
        </w:rPr>
        <w:br/>
        <w:t>snmpwalk -v2c -c router   udp:127.0.0.1:1161 1.3.6.1.2.1.1.5.0</w:t>
      </w:r>
      <w:r>
        <w:rPr>
          <w:rFonts w:ascii="Consolas" w:eastAsia="Consolas" w:hAnsi="Consolas"/>
          <w:sz w:val="18"/>
        </w:rPr>
        <w:br/>
        <w:t>snmpwalk -v2c -c switch   udp:127.0.0.1:1161 1.3.6.1.2.1.1.5.0</w:t>
      </w:r>
      <w:r>
        <w:rPr>
          <w:rFonts w:ascii="Consolas" w:eastAsia="Consolas" w:hAnsi="Consolas"/>
          <w:sz w:val="18"/>
        </w:rPr>
        <w:br/>
        <w:t>snmpwalk -v2c -c ubuntu   udp:127.0.0.1:1161 1.3.6.1.2.1.1.5.0</w:t>
      </w:r>
    </w:p>
    <w:p w14:paraId="62D9DE89" w14:textId="77777777" w:rsidR="00525A2F" w:rsidRDefault="00000000">
      <w:r>
        <w:t>Nếu lệnh trả về sysName của thiết bị thì SNMP đã hoạt động đúng.</w:t>
      </w:r>
    </w:p>
    <w:tbl>
      <w:tblPr>
        <w:tblW w:w="0" w:type="auto"/>
        <w:jc w:val="center"/>
        <w:tblBorders>
          <w:top w:val="single" w:sz="6" w:space="0" w:color="9AA6B2"/>
          <w:left w:val="single" w:sz="6" w:space="0" w:color="9AA6B2"/>
          <w:bottom w:val="single" w:sz="6" w:space="0" w:color="9AA6B2"/>
          <w:right w:val="single" w:sz="6" w:space="0" w:color="9AA6B2"/>
          <w:insideH w:val="single" w:sz="6" w:space="0" w:color="9AA6B2"/>
          <w:insideV w:val="single" w:sz="6" w:space="0" w:color="9AA6B2"/>
        </w:tblBorders>
        <w:tblLayout w:type="fixed"/>
        <w:tblLook w:val="04A0" w:firstRow="1" w:lastRow="0" w:firstColumn="1" w:lastColumn="0" w:noHBand="0" w:noVBand="1"/>
      </w:tblPr>
      <w:tblGrid>
        <w:gridCol w:w="9216"/>
      </w:tblGrid>
      <w:tr w:rsidR="00525A2F" w14:paraId="6496DC3C" w14:textId="77777777">
        <w:trPr>
          <w:jc w:val="center"/>
        </w:trPr>
        <w:tc>
          <w:tcPr>
            <w:tcW w:w="9216" w:type="dxa"/>
            <w:shd w:val="clear" w:color="auto" w:fill="FFFFFF"/>
            <w:tcMar>
              <w:top w:w="220" w:type="dxa"/>
              <w:left w:w="160" w:type="dxa"/>
              <w:bottom w:w="220" w:type="dxa"/>
              <w:right w:w="160" w:type="dxa"/>
            </w:tcMar>
          </w:tcPr>
          <w:p w14:paraId="0340B61B" w14:textId="737179A3" w:rsidR="00525A2F" w:rsidRDefault="00423136">
            <w:pPr>
              <w:jc w:val="center"/>
            </w:pPr>
            <w:r w:rsidRPr="00423136">
              <w:rPr>
                <w:b/>
                <w:color w:val="787878"/>
                <w:sz w:val="26"/>
              </w:rPr>
              <w:drawing>
                <wp:inline distT="0" distB="0" distL="0" distR="0" wp14:anchorId="6354499D" wp14:editId="3398FF5A">
                  <wp:extent cx="5648960" cy="1468120"/>
                  <wp:effectExtent l="0" t="0" r="8890" b="0"/>
                  <wp:docPr id="368850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50017" name=""/>
                          <pic:cNvPicPr/>
                        </pic:nvPicPr>
                        <pic:blipFill>
                          <a:blip r:embed="rId9"/>
                          <a:stretch>
                            <a:fillRect/>
                          </a:stretch>
                        </pic:blipFill>
                        <pic:spPr>
                          <a:xfrm>
                            <a:off x="0" y="0"/>
                            <a:ext cx="5648960" cy="1468120"/>
                          </a:xfrm>
                          <a:prstGeom prst="rect">
                            <a:avLst/>
                          </a:prstGeom>
                        </pic:spPr>
                      </pic:pic>
                    </a:graphicData>
                  </a:graphic>
                </wp:inline>
              </w:drawing>
            </w:r>
          </w:p>
        </w:tc>
      </w:tr>
    </w:tbl>
    <w:p w14:paraId="0A8BCD02" w14:textId="77777777" w:rsidR="00525A2F" w:rsidRDefault="00000000">
      <w:pPr>
        <w:spacing w:after="200"/>
        <w:jc w:val="center"/>
      </w:pPr>
      <w:r>
        <w:rPr>
          <w:i/>
          <w:color w:val="505050"/>
          <w:sz w:val="20"/>
        </w:rPr>
        <w:t>Hình 3. Kết quả snmpwalk kiểm tra community fortinet/router/switch.</w:t>
      </w:r>
    </w:p>
    <w:p w14:paraId="30447CBA" w14:textId="77777777" w:rsidR="00525A2F" w:rsidRDefault="00000000">
      <w:pPr>
        <w:pStyle w:val="Heading1"/>
      </w:pPr>
      <w:r>
        <w:t>7. Cấu hình host trong Zabbix</w:t>
      </w:r>
    </w:p>
    <w:p w14:paraId="4E71AB7C" w14:textId="77777777" w:rsidR="00525A2F" w:rsidRDefault="00000000">
      <w:r>
        <w:t>Vào Data collection -&gt; Hosts -&gt; Create host. Mỗi thiết bị tạo một host riêng.</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2160"/>
        <w:gridCol w:w="2232"/>
        <w:gridCol w:w="2232"/>
        <w:gridCol w:w="2232"/>
      </w:tblGrid>
      <w:tr w:rsidR="00525A2F" w14:paraId="7416CF9F" w14:textId="77777777">
        <w:trPr>
          <w:tblHeader/>
          <w:jc w:val="center"/>
        </w:trPr>
        <w:tc>
          <w:tcPr>
            <w:tcW w:w="2160" w:type="dxa"/>
            <w:shd w:val="clear" w:color="auto" w:fill="E8EEF5"/>
            <w:tcMar>
              <w:top w:w="80" w:type="dxa"/>
              <w:left w:w="120" w:type="dxa"/>
              <w:bottom w:w="80" w:type="dxa"/>
              <w:right w:w="120" w:type="dxa"/>
            </w:tcMar>
            <w:vAlign w:val="center"/>
          </w:tcPr>
          <w:p w14:paraId="79CC8B8F" w14:textId="77777777" w:rsidR="00525A2F" w:rsidRDefault="00000000">
            <w:r>
              <w:rPr>
                <w:b/>
              </w:rPr>
              <w:t>Trường cấu hình</w:t>
            </w:r>
          </w:p>
        </w:tc>
        <w:tc>
          <w:tcPr>
            <w:tcW w:w="2232" w:type="dxa"/>
            <w:shd w:val="clear" w:color="auto" w:fill="E8EEF5"/>
            <w:tcMar>
              <w:top w:w="80" w:type="dxa"/>
              <w:left w:w="120" w:type="dxa"/>
              <w:bottom w:w="80" w:type="dxa"/>
              <w:right w:w="120" w:type="dxa"/>
            </w:tcMar>
            <w:vAlign w:val="center"/>
          </w:tcPr>
          <w:p w14:paraId="3712F326" w14:textId="77777777" w:rsidR="00525A2F" w:rsidRDefault="00000000">
            <w:r>
              <w:rPr>
                <w:b/>
              </w:rPr>
              <w:t>FortiGate-FW</w:t>
            </w:r>
          </w:p>
        </w:tc>
        <w:tc>
          <w:tcPr>
            <w:tcW w:w="2232" w:type="dxa"/>
            <w:shd w:val="clear" w:color="auto" w:fill="E8EEF5"/>
            <w:tcMar>
              <w:top w:w="80" w:type="dxa"/>
              <w:left w:w="120" w:type="dxa"/>
              <w:bottom w:w="80" w:type="dxa"/>
              <w:right w:w="120" w:type="dxa"/>
            </w:tcMar>
            <w:vAlign w:val="center"/>
          </w:tcPr>
          <w:p w14:paraId="6D06B891" w14:textId="77777777" w:rsidR="00525A2F" w:rsidRDefault="00000000">
            <w:r>
              <w:rPr>
                <w:b/>
              </w:rPr>
              <w:t>Router-Sim</w:t>
            </w:r>
          </w:p>
        </w:tc>
        <w:tc>
          <w:tcPr>
            <w:tcW w:w="2232" w:type="dxa"/>
            <w:shd w:val="clear" w:color="auto" w:fill="E8EEF5"/>
            <w:tcMar>
              <w:top w:w="80" w:type="dxa"/>
              <w:left w:w="120" w:type="dxa"/>
              <w:bottom w:w="80" w:type="dxa"/>
              <w:right w:w="120" w:type="dxa"/>
            </w:tcMar>
            <w:vAlign w:val="center"/>
          </w:tcPr>
          <w:p w14:paraId="35E3829F" w14:textId="77777777" w:rsidR="00525A2F" w:rsidRDefault="00000000">
            <w:r>
              <w:rPr>
                <w:b/>
              </w:rPr>
              <w:t>Switch-Sim</w:t>
            </w:r>
          </w:p>
        </w:tc>
      </w:tr>
      <w:tr w:rsidR="00525A2F" w14:paraId="341674FF" w14:textId="77777777">
        <w:trPr>
          <w:jc w:val="center"/>
        </w:trPr>
        <w:tc>
          <w:tcPr>
            <w:tcW w:w="2160" w:type="dxa"/>
            <w:tcMar>
              <w:top w:w="80" w:type="dxa"/>
              <w:left w:w="120" w:type="dxa"/>
              <w:bottom w:w="80" w:type="dxa"/>
              <w:right w:w="120" w:type="dxa"/>
            </w:tcMar>
            <w:vAlign w:val="center"/>
          </w:tcPr>
          <w:p w14:paraId="2A27FA01" w14:textId="77777777" w:rsidR="00525A2F" w:rsidRDefault="00000000">
            <w:r>
              <w:t>Host name</w:t>
            </w:r>
          </w:p>
        </w:tc>
        <w:tc>
          <w:tcPr>
            <w:tcW w:w="2232" w:type="dxa"/>
            <w:tcMar>
              <w:top w:w="80" w:type="dxa"/>
              <w:left w:w="120" w:type="dxa"/>
              <w:bottom w:w="80" w:type="dxa"/>
              <w:right w:w="120" w:type="dxa"/>
            </w:tcMar>
            <w:vAlign w:val="center"/>
          </w:tcPr>
          <w:p w14:paraId="5AAEB9ED" w14:textId="77777777" w:rsidR="00525A2F" w:rsidRDefault="00000000">
            <w:r>
              <w:t>FortiGate-FW</w:t>
            </w:r>
          </w:p>
        </w:tc>
        <w:tc>
          <w:tcPr>
            <w:tcW w:w="2232" w:type="dxa"/>
            <w:tcMar>
              <w:top w:w="80" w:type="dxa"/>
              <w:left w:w="120" w:type="dxa"/>
              <w:bottom w:w="80" w:type="dxa"/>
              <w:right w:w="120" w:type="dxa"/>
            </w:tcMar>
            <w:vAlign w:val="center"/>
          </w:tcPr>
          <w:p w14:paraId="7C1F9076" w14:textId="77777777" w:rsidR="00525A2F" w:rsidRDefault="00000000">
            <w:r>
              <w:t>Router-Sim</w:t>
            </w:r>
          </w:p>
        </w:tc>
        <w:tc>
          <w:tcPr>
            <w:tcW w:w="2232" w:type="dxa"/>
            <w:tcMar>
              <w:top w:w="80" w:type="dxa"/>
              <w:left w:w="120" w:type="dxa"/>
              <w:bottom w:w="80" w:type="dxa"/>
              <w:right w:w="120" w:type="dxa"/>
            </w:tcMar>
            <w:vAlign w:val="center"/>
          </w:tcPr>
          <w:p w14:paraId="61F5F720" w14:textId="77777777" w:rsidR="00525A2F" w:rsidRDefault="00000000">
            <w:r>
              <w:t>Switch-Sim</w:t>
            </w:r>
          </w:p>
        </w:tc>
      </w:tr>
      <w:tr w:rsidR="00525A2F" w14:paraId="4A40439D" w14:textId="77777777">
        <w:trPr>
          <w:jc w:val="center"/>
        </w:trPr>
        <w:tc>
          <w:tcPr>
            <w:tcW w:w="2160" w:type="dxa"/>
            <w:tcMar>
              <w:top w:w="80" w:type="dxa"/>
              <w:left w:w="120" w:type="dxa"/>
              <w:bottom w:w="80" w:type="dxa"/>
              <w:right w:w="120" w:type="dxa"/>
            </w:tcMar>
            <w:vAlign w:val="center"/>
          </w:tcPr>
          <w:p w14:paraId="5C932377" w14:textId="77777777" w:rsidR="00525A2F" w:rsidRDefault="00000000">
            <w:r>
              <w:t>Host group</w:t>
            </w:r>
          </w:p>
        </w:tc>
        <w:tc>
          <w:tcPr>
            <w:tcW w:w="2232" w:type="dxa"/>
            <w:tcMar>
              <w:top w:w="80" w:type="dxa"/>
              <w:left w:w="120" w:type="dxa"/>
              <w:bottom w:w="80" w:type="dxa"/>
              <w:right w:w="120" w:type="dxa"/>
            </w:tcMar>
            <w:vAlign w:val="center"/>
          </w:tcPr>
          <w:p w14:paraId="13C47B5A" w14:textId="77777777" w:rsidR="00525A2F" w:rsidRDefault="00000000">
            <w:r>
              <w:t>SNMPSim Lab</w:t>
            </w:r>
          </w:p>
        </w:tc>
        <w:tc>
          <w:tcPr>
            <w:tcW w:w="2232" w:type="dxa"/>
            <w:tcMar>
              <w:top w:w="80" w:type="dxa"/>
              <w:left w:w="120" w:type="dxa"/>
              <w:bottom w:w="80" w:type="dxa"/>
              <w:right w:w="120" w:type="dxa"/>
            </w:tcMar>
            <w:vAlign w:val="center"/>
          </w:tcPr>
          <w:p w14:paraId="73BCED7B" w14:textId="77777777" w:rsidR="00525A2F" w:rsidRDefault="00000000">
            <w:r>
              <w:t>SNMPSim Lab</w:t>
            </w:r>
          </w:p>
        </w:tc>
        <w:tc>
          <w:tcPr>
            <w:tcW w:w="2232" w:type="dxa"/>
            <w:tcMar>
              <w:top w:w="80" w:type="dxa"/>
              <w:left w:w="120" w:type="dxa"/>
              <w:bottom w:w="80" w:type="dxa"/>
              <w:right w:w="120" w:type="dxa"/>
            </w:tcMar>
            <w:vAlign w:val="center"/>
          </w:tcPr>
          <w:p w14:paraId="31EF73F5" w14:textId="77777777" w:rsidR="00525A2F" w:rsidRDefault="00000000">
            <w:r>
              <w:t>SNMPSim Lab</w:t>
            </w:r>
          </w:p>
        </w:tc>
      </w:tr>
      <w:tr w:rsidR="00525A2F" w14:paraId="0C65573D" w14:textId="77777777">
        <w:trPr>
          <w:jc w:val="center"/>
        </w:trPr>
        <w:tc>
          <w:tcPr>
            <w:tcW w:w="2160" w:type="dxa"/>
            <w:tcMar>
              <w:top w:w="80" w:type="dxa"/>
              <w:left w:w="120" w:type="dxa"/>
              <w:bottom w:w="80" w:type="dxa"/>
              <w:right w:w="120" w:type="dxa"/>
            </w:tcMar>
            <w:vAlign w:val="center"/>
          </w:tcPr>
          <w:p w14:paraId="1E6EAE10" w14:textId="77777777" w:rsidR="00525A2F" w:rsidRDefault="00000000">
            <w:r>
              <w:t>Interface</w:t>
            </w:r>
          </w:p>
        </w:tc>
        <w:tc>
          <w:tcPr>
            <w:tcW w:w="2232" w:type="dxa"/>
            <w:tcMar>
              <w:top w:w="80" w:type="dxa"/>
              <w:left w:w="120" w:type="dxa"/>
              <w:bottom w:w="80" w:type="dxa"/>
              <w:right w:w="120" w:type="dxa"/>
            </w:tcMar>
            <w:vAlign w:val="center"/>
          </w:tcPr>
          <w:p w14:paraId="17184EFE" w14:textId="77777777" w:rsidR="00525A2F" w:rsidRDefault="00000000">
            <w:r>
              <w:t>SNMP</w:t>
            </w:r>
          </w:p>
        </w:tc>
        <w:tc>
          <w:tcPr>
            <w:tcW w:w="2232" w:type="dxa"/>
            <w:tcMar>
              <w:top w:w="80" w:type="dxa"/>
              <w:left w:w="120" w:type="dxa"/>
              <w:bottom w:w="80" w:type="dxa"/>
              <w:right w:w="120" w:type="dxa"/>
            </w:tcMar>
            <w:vAlign w:val="center"/>
          </w:tcPr>
          <w:p w14:paraId="1A9B1C13" w14:textId="77777777" w:rsidR="00525A2F" w:rsidRDefault="00000000">
            <w:r>
              <w:t>SNMP</w:t>
            </w:r>
          </w:p>
        </w:tc>
        <w:tc>
          <w:tcPr>
            <w:tcW w:w="2232" w:type="dxa"/>
            <w:tcMar>
              <w:top w:w="80" w:type="dxa"/>
              <w:left w:w="120" w:type="dxa"/>
              <w:bottom w:w="80" w:type="dxa"/>
              <w:right w:w="120" w:type="dxa"/>
            </w:tcMar>
            <w:vAlign w:val="center"/>
          </w:tcPr>
          <w:p w14:paraId="4B90C86A" w14:textId="77777777" w:rsidR="00525A2F" w:rsidRDefault="00000000">
            <w:r>
              <w:t>SNMP</w:t>
            </w:r>
          </w:p>
        </w:tc>
      </w:tr>
      <w:tr w:rsidR="00525A2F" w14:paraId="1C817AC6" w14:textId="77777777">
        <w:trPr>
          <w:jc w:val="center"/>
        </w:trPr>
        <w:tc>
          <w:tcPr>
            <w:tcW w:w="2160" w:type="dxa"/>
            <w:tcMar>
              <w:top w:w="80" w:type="dxa"/>
              <w:left w:w="120" w:type="dxa"/>
              <w:bottom w:w="80" w:type="dxa"/>
              <w:right w:w="120" w:type="dxa"/>
            </w:tcMar>
            <w:vAlign w:val="center"/>
          </w:tcPr>
          <w:p w14:paraId="26D072A3" w14:textId="77777777" w:rsidR="00525A2F" w:rsidRDefault="00000000">
            <w:r>
              <w:t>IP address</w:t>
            </w:r>
          </w:p>
        </w:tc>
        <w:tc>
          <w:tcPr>
            <w:tcW w:w="2232" w:type="dxa"/>
            <w:tcMar>
              <w:top w:w="80" w:type="dxa"/>
              <w:left w:w="120" w:type="dxa"/>
              <w:bottom w:w="80" w:type="dxa"/>
              <w:right w:w="120" w:type="dxa"/>
            </w:tcMar>
            <w:vAlign w:val="center"/>
          </w:tcPr>
          <w:p w14:paraId="25CAA8E3" w14:textId="77777777" w:rsidR="00525A2F" w:rsidRDefault="00000000">
            <w:r>
              <w:t>127.0.0.1</w:t>
            </w:r>
          </w:p>
        </w:tc>
        <w:tc>
          <w:tcPr>
            <w:tcW w:w="2232" w:type="dxa"/>
            <w:tcMar>
              <w:top w:w="80" w:type="dxa"/>
              <w:left w:w="120" w:type="dxa"/>
              <w:bottom w:w="80" w:type="dxa"/>
              <w:right w:w="120" w:type="dxa"/>
            </w:tcMar>
            <w:vAlign w:val="center"/>
          </w:tcPr>
          <w:p w14:paraId="6ABDE5DA" w14:textId="77777777" w:rsidR="00525A2F" w:rsidRDefault="00000000">
            <w:r>
              <w:t>127.0.0.1</w:t>
            </w:r>
          </w:p>
        </w:tc>
        <w:tc>
          <w:tcPr>
            <w:tcW w:w="2232" w:type="dxa"/>
            <w:tcMar>
              <w:top w:w="80" w:type="dxa"/>
              <w:left w:w="120" w:type="dxa"/>
              <w:bottom w:w="80" w:type="dxa"/>
              <w:right w:w="120" w:type="dxa"/>
            </w:tcMar>
            <w:vAlign w:val="center"/>
          </w:tcPr>
          <w:p w14:paraId="1227D0C9" w14:textId="77777777" w:rsidR="00525A2F" w:rsidRDefault="00000000">
            <w:r>
              <w:t>127.0.0.1</w:t>
            </w:r>
          </w:p>
        </w:tc>
      </w:tr>
      <w:tr w:rsidR="00525A2F" w14:paraId="18381645" w14:textId="77777777">
        <w:trPr>
          <w:jc w:val="center"/>
        </w:trPr>
        <w:tc>
          <w:tcPr>
            <w:tcW w:w="2160" w:type="dxa"/>
            <w:tcMar>
              <w:top w:w="80" w:type="dxa"/>
              <w:left w:w="120" w:type="dxa"/>
              <w:bottom w:w="80" w:type="dxa"/>
              <w:right w:w="120" w:type="dxa"/>
            </w:tcMar>
            <w:vAlign w:val="center"/>
          </w:tcPr>
          <w:p w14:paraId="2E4FC9E9" w14:textId="77777777" w:rsidR="00525A2F" w:rsidRDefault="00000000">
            <w:r>
              <w:t>Port</w:t>
            </w:r>
          </w:p>
        </w:tc>
        <w:tc>
          <w:tcPr>
            <w:tcW w:w="2232" w:type="dxa"/>
            <w:tcMar>
              <w:top w:w="80" w:type="dxa"/>
              <w:left w:w="120" w:type="dxa"/>
              <w:bottom w:w="80" w:type="dxa"/>
              <w:right w:w="120" w:type="dxa"/>
            </w:tcMar>
            <w:vAlign w:val="center"/>
          </w:tcPr>
          <w:p w14:paraId="4601AA2A" w14:textId="77777777" w:rsidR="00525A2F" w:rsidRDefault="00000000">
            <w:r>
              <w:t>1161</w:t>
            </w:r>
          </w:p>
        </w:tc>
        <w:tc>
          <w:tcPr>
            <w:tcW w:w="2232" w:type="dxa"/>
            <w:tcMar>
              <w:top w:w="80" w:type="dxa"/>
              <w:left w:w="120" w:type="dxa"/>
              <w:bottom w:w="80" w:type="dxa"/>
              <w:right w:w="120" w:type="dxa"/>
            </w:tcMar>
            <w:vAlign w:val="center"/>
          </w:tcPr>
          <w:p w14:paraId="48E9E1C7" w14:textId="77777777" w:rsidR="00525A2F" w:rsidRDefault="00000000">
            <w:r>
              <w:t>1161</w:t>
            </w:r>
          </w:p>
        </w:tc>
        <w:tc>
          <w:tcPr>
            <w:tcW w:w="2232" w:type="dxa"/>
            <w:tcMar>
              <w:top w:w="80" w:type="dxa"/>
              <w:left w:w="120" w:type="dxa"/>
              <w:bottom w:w="80" w:type="dxa"/>
              <w:right w:w="120" w:type="dxa"/>
            </w:tcMar>
            <w:vAlign w:val="center"/>
          </w:tcPr>
          <w:p w14:paraId="4F8764EF" w14:textId="77777777" w:rsidR="00525A2F" w:rsidRDefault="00000000">
            <w:r>
              <w:t>1161</w:t>
            </w:r>
          </w:p>
        </w:tc>
      </w:tr>
      <w:tr w:rsidR="00525A2F" w14:paraId="3F97E411" w14:textId="77777777">
        <w:trPr>
          <w:jc w:val="center"/>
        </w:trPr>
        <w:tc>
          <w:tcPr>
            <w:tcW w:w="2160" w:type="dxa"/>
            <w:tcMar>
              <w:top w:w="80" w:type="dxa"/>
              <w:left w:w="120" w:type="dxa"/>
              <w:bottom w:w="80" w:type="dxa"/>
              <w:right w:w="120" w:type="dxa"/>
            </w:tcMar>
            <w:vAlign w:val="center"/>
          </w:tcPr>
          <w:p w14:paraId="3ABB08B1" w14:textId="77777777" w:rsidR="00525A2F" w:rsidRDefault="00000000">
            <w:r>
              <w:t>SNMP version</w:t>
            </w:r>
          </w:p>
        </w:tc>
        <w:tc>
          <w:tcPr>
            <w:tcW w:w="2232" w:type="dxa"/>
            <w:tcMar>
              <w:top w:w="80" w:type="dxa"/>
              <w:left w:w="120" w:type="dxa"/>
              <w:bottom w:w="80" w:type="dxa"/>
              <w:right w:w="120" w:type="dxa"/>
            </w:tcMar>
            <w:vAlign w:val="center"/>
          </w:tcPr>
          <w:p w14:paraId="34494DE9" w14:textId="77777777" w:rsidR="00525A2F" w:rsidRDefault="00000000">
            <w:r>
              <w:t>SNMPv2</w:t>
            </w:r>
          </w:p>
        </w:tc>
        <w:tc>
          <w:tcPr>
            <w:tcW w:w="2232" w:type="dxa"/>
            <w:tcMar>
              <w:top w:w="80" w:type="dxa"/>
              <w:left w:w="120" w:type="dxa"/>
              <w:bottom w:w="80" w:type="dxa"/>
              <w:right w:w="120" w:type="dxa"/>
            </w:tcMar>
            <w:vAlign w:val="center"/>
          </w:tcPr>
          <w:p w14:paraId="7B3EB4CA" w14:textId="77777777" w:rsidR="00525A2F" w:rsidRDefault="00000000">
            <w:r>
              <w:t>SNMPv2</w:t>
            </w:r>
          </w:p>
        </w:tc>
        <w:tc>
          <w:tcPr>
            <w:tcW w:w="2232" w:type="dxa"/>
            <w:tcMar>
              <w:top w:w="80" w:type="dxa"/>
              <w:left w:w="120" w:type="dxa"/>
              <w:bottom w:w="80" w:type="dxa"/>
              <w:right w:w="120" w:type="dxa"/>
            </w:tcMar>
            <w:vAlign w:val="center"/>
          </w:tcPr>
          <w:p w14:paraId="2FAA9EB9" w14:textId="77777777" w:rsidR="00525A2F" w:rsidRDefault="00000000">
            <w:r>
              <w:t>SNMPv2</w:t>
            </w:r>
          </w:p>
        </w:tc>
      </w:tr>
      <w:tr w:rsidR="00525A2F" w14:paraId="7A41274F" w14:textId="77777777">
        <w:trPr>
          <w:jc w:val="center"/>
        </w:trPr>
        <w:tc>
          <w:tcPr>
            <w:tcW w:w="2160" w:type="dxa"/>
            <w:tcMar>
              <w:top w:w="80" w:type="dxa"/>
              <w:left w:w="120" w:type="dxa"/>
              <w:bottom w:w="80" w:type="dxa"/>
              <w:right w:w="120" w:type="dxa"/>
            </w:tcMar>
            <w:vAlign w:val="center"/>
          </w:tcPr>
          <w:p w14:paraId="4115373E" w14:textId="77777777" w:rsidR="00525A2F" w:rsidRDefault="00000000">
            <w:r>
              <w:t>Community</w:t>
            </w:r>
          </w:p>
        </w:tc>
        <w:tc>
          <w:tcPr>
            <w:tcW w:w="2232" w:type="dxa"/>
            <w:tcMar>
              <w:top w:w="80" w:type="dxa"/>
              <w:left w:w="120" w:type="dxa"/>
              <w:bottom w:w="80" w:type="dxa"/>
              <w:right w:w="120" w:type="dxa"/>
            </w:tcMar>
            <w:vAlign w:val="center"/>
          </w:tcPr>
          <w:p w14:paraId="65F521E8" w14:textId="77777777" w:rsidR="00525A2F" w:rsidRDefault="00000000">
            <w:r>
              <w:t>fortinet</w:t>
            </w:r>
          </w:p>
        </w:tc>
        <w:tc>
          <w:tcPr>
            <w:tcW w:w="2232" w:type="dxa"/>
            <w:tcMar>
              <w:top w:w="80" w:type="dxa"/>
              <w:left w:w="120" w:type="dxa"/>
              <w:bottom w:w="80" w:type="dxa"/>
              <w:right w:w="120" w:type="dxa"/>
            </w:tcMar>
            <w:vAlign w:val="center"/>
          </w:tcPr>
          <w:p w14:paraId="0822C010" w14:textId="77777777" w:rsidR="00525A2F" w:rsidRDefault="00000000">
            <w:r>
              <w:t>router</w:t>
            </w:r>
          </w:p>
        </w:tc>
        <w:tc>
          <w:tcPr>
            <w:tcW w:w="2232" w:type="dxa"/>
            <w:tcMar>
              <w:top w:w="80" w:type="dxa"/>
              <w:left w:w="120" w:type="dxa"/>
              <w:bottom w:w="80" w:type="dxa"/>
              <w:right w:w="120" w:type="dxa"/>
            </w:tcMar>
            <w:vAlign w:val="center"/>
          </w:tcPr>
          <w:p w14:paraId="382EE62D" w14:textId="77777777" w:rsidR="00525A2F" w:rsidRDefault="00000000">
            <w:r>
              <w:t>switch</w:t>
            </w:r>
          </w:p>
        </w:tc>
      </w:tr>
    </w:tbl>
    <w:p w14:paraId="308DEF2C" w14:textId="77777777" w:rsidR="00525A2F" w:rsidRDefault="00525A2F"/>
    <w:tbl>
      <w:tblPr>
        <w:tblW w:w="0" w:type="auto"/>
        <w:jc w:val="center"/>
        <w:tblBorders>
          <w:top w:val="single" w:sz="6" w:space="0" w:color="9AA6B2"/>
          <w:left w:val="single" w:sz="6" w:space="0" w:color="9AA6B2"/>
          <w:bottom w:val="single" w:sz="6" w:space="0" w:color="9AA6B2"/>
          <w:right w:val="single" w:sz="6" w:space="0" w:color="9AA6B2"/>
          <w:insideH w:val="single" w:sz="6" w:space="0" w:color="9AA6B2"/>
          <w:insideV w:val="single" w:sz="6" w:space="0" w:color="9AA6B2"/>
        </w:tblBorders>
        <w:tblLayout w:type="fixed"/>
        <w:tblLook w:val="04A0" w:firstRow="1" w:lastRow="0" w:firstColumn="1" w:lastColumn="0" w:noHBand="0" w:noVBand="1"/>
      </w:tblPr>
      <w:tblGrid>
        <w:gridCol w:w="9216"/>
      </w:tblGrid>
      <w:tr w:rsidR="00525A2F" w14:paraId="5594D44F" w14:textId="77777777">
        <w:trPr>
          <w:jc w:val="center"/>
        </w:trPr>
        <w:tc>
          <w:tcPr>
            <w:tcW w:w="9216" w:type="dxa"/>
            <w:shd w:val="clear" w:color="auto" w:fill="FFFFFF"/>
            <w:tcMar>
              <w:top w:w="220" w:type="dxa"/>
              <w:left w:w="160" w:type="dxa"/>
              <w:bottom w:w="220" w:type="dxa"/>
              <w:right w:w="160" w:type="dxa"/>
            </w:tcMar>
          </w:tcPr>
          <w:p w14:paraId="0A540D74" w14:textId="55BF69CC" w:rsidR="00525A2F" w:rsidRDefault="00423136">
            <w:pPr>
              <w:jc w:val="center"/>
            </w:pPr>
            <w:r w:rsidRPr="00423136">
              <w:rPr>
                <w:b/>
                <w:color w:val="787878"/>
                <w:sz w:val="26"/>
              </w:rPr>
              <w:lastRenderedPageBreak/>
              <w:drawing>
                <wp:inline distT="0" distB="0" distL="0" distR="0" wp14:anchorId="2B4AACAC" wp14:editId="0B5B708C">
                  <wp:extent cx="6957519" cy="1240403"/>
                  <wp:effectExtent l="0" t="0" r="0" b="0"/>
                  <wp:docPr id="941885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85586" name=""/>
                          <pic:cNvPicPr/>
                        </pic:nvPicPr>
                        <pic:blipFill>
                          <a:blip r:embed="rId10"/>
                          <a:stretch>
                            <a:fillRect/>
                          </a:stretch>
                        </pic:blipFill>
                        <pic:spPr>
                          <a:xfrm>
                            <a:off x="0" y="0"/>
                            <a:ext cx="7006131" cy="1249070"/>
                          </a:xfrm>
                          <a:prstGeom prst="rect">
                            <a:avLst/>
                          </a:prstGeom>
                        </pic:spPr>
                      </pic:pic>
                    </a:graphicData>
                  </a:graphic>
                </wp:inline>
              </w:drawing>
            </w:r>
          </w:p>
        </w:tc>
      </w:tr>
    </w:tbl>
    <w:p w14:paraId="49A1CB3E" w14:textId="77777777" w:rsidR="00525A2F" w:rsidRDefault="00000000">
      <w:pPr>
        <w:spacing w:after="200"/>
        <w:jc w:val="center"/>
      </w:pPr>
      <w:r>
        <w:rPr>
          <w:i/>
          <w:color w:val="505050"/>
          <w:sz w:val="20"/>
        </w:rPr>
        <w:t>Hình 4. Cấu hình host SNMP trong Zabbix.</w:t>
      </w:r>
    </w:p>
    <w:p w14:paraId="5EFEDC9E" w14:textId="77777777" w:rsidR="00525A2F" w:rsidRDefault="00000000">
      <w:pPr>
        <w:pStyle w:val="Heading1"/>
      </w:pPr>
      <w:r>
        <w:t>8. Item giám sát Firewall</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1944"/>
        <w:gridCol w:w="1872"/>
        <w:gridCol w:w="3384"/>
        <w:gridCol w:w="1584"/>
        <w:gridCol w:w="936"/>
      </w:tblGrid>
      <w:tr w:rsidR="00525A2F" w14:paraId="04CA4E60" w14:textId="77777777">
        <w:trPr>
          <w:tblHeader/>
          <w:jc w:val="center"/>
        </w:trPr>
        <w:tc>
          <w:tcPr>
            <w:tcW w:w="1944" w:type="dxa"/>
            <w:shd w:val="clear" w:color="auto" w:fill="E8EEF5"/>
            <w:tcMar>
              <w:top w:w="80" w:type="dxa"/>
              <w:left w:w="120" w:type="dxa"/>
              <w:bottom w:w="80" w:type="dxa"/>
              <w:right w:w="120" w:type="dxa"/>
            </w:tcMar>
            <w:vAlign w:val="center"/>
          </w:tcPr>
          <w:p w14:paraId="72628418" w14:textId="77777777" w:rsidR="00525A2F" w:rsidRDefault="00000000">
            <w:r>
              <w:rPr>
                <w:b/>
              </w:rPr>
              <w:t>Tên item</w:t>
            </w:r>
          </w:p>
        </w:tc>
        <w:tc>
          <w:tcPr>
            <w:tcW w:w="1872" w:type="dxa"/>
            <w:shd w:val="clear" w:color="auto" w:fill="E8EEF5"/>
            <w:tcMar>
              <w:top w:w="80" w:type="dxa"/>
              <w:left w:w="120" w:type="dxa"/>
              <w:bottom w:w="80" w:type="dxa"/>
              <w:right w:w="120" w:type="dxa"/>
            </w:tcMar>
            <w:vAlign w:val="center"/>
          </w:tcPr>
          <w:p w14:paraId="48727FBC" w14:textId="77777777" w:rsidR="00525A2F" w:rsidRDefault="00000000">
            <w:r>
              <w:rPr>
                <w:b/>
              </w:rPr>
              <w:t>Key</w:t>
            </w:r>
          </w:p>
        </w:tc>
        <w:tc>
          <w:tcPr>
            <w:tcW w:w="3384" w:type="dxa"/>
            <w:shd w:val="clear" w:color="auto" w:fill="E8EEF5"/>
            <w:tcMar>
              <w:top w:w="80" w:type="dxa"/>
              <w:left w:w="120" w:type="dxa"/>
              <w:bottom w:w="80" w:type="dxa"/>
              <w:right w:w="120" w:type="dxa"/>
            </w:tcMar>
            <w:vAlign w:val="center"/>
          </w:tcPr>
          <w:p w14:paraId="6B9B223D" w14:textId="77777777" w:rsidR="00525A2F" w:rsidRDefault="00000000">
            <w:r>
              <w:rPr>
                <w:b/>
              </w:rPr>
              <w:t>OID</w:t>
            </w:r>
          </w:p>
        </w:tc>
        <w:tc>
          <w:tcPr>
            <w:tcW w:w="1584" w:type="dxa"/>
            <w:shd w:val="clear" w:color="auto" w:fill="E8EEF5"/>
            <w:tcMar>
              <w:top w:w="80" w:type="dxa"/>
              <w:left w:w="120" w:type="dxa"/>
              <w:bottom w:w="80" w:type="dxa"/>
              <w:right w:w="120" w:type="dxa"/>
            </w:tcMar>
            <w:vAlign w:val="center"/>
          </w:tcPr>
          <w:p w14:paraId="397D8149" w14:textId="77777777" w:rsidR="00525A2F" w:rsidRDefault="00000000">
            <w:r>
              <w:rPr>
                <w:b/>
              </w:rPr>
              <w:t>Kiểu</w:t>
            </w:r>
          </w:p>
        </w:tc>
        <w:tc>
          <w:tcPr>
            <w:tcW w:w="936" w:type="dxa"/>
            <w:shd w:val="clear" w:color="auto" w:fill="E8EEF5"/>
            <w:tcMar>
              <w:top w:w="80" w:type="dxa"/>
              <w:left w:w="120" w:type="dxa"/>
              <w:bottom w:w="80" w:type="dxa"/>
              <w:right w:w="120" w:type="dxa"/>
            </w:tcMar>
            <w:vAlign w:val="center"/>
          </w:tcPr>
          <w:p w14:paraId="1ED5A291" w14:textId="77777777" w:rsidR="00525A2F" w:rsidRDefault="00000000">
            <w:r>
              <w:rPr>
                <w:b/>
              </w:rPr>
              <w:t>Đơn vị</w:t>
            </w:r>
          </w:p>
        </w:tc>
      </w:tr>
      <w:tr w:rsidR="00525A2F" w14:paraId="763110DF" w14:textId="77777777">
        <w:trPr>
          <w:jc w:val="center"/>
        </w:trPr>
        <w:tc>
          <w:tcPr>
            <w:tcW w:w="1944" w:type="dxa"/>
            <w:tcMar>
              <w:top w:w="80" w:type="dxa"/>
              <w:left w:w="120" w:type="dxa"/>
              <w:bottom w:w="80" w:type="dxa"/>
              <w:right w:w="120" w:type="dxa"/>
            </w:tcMar>
            <w:vAlign w:val="center"/>
          </w:tcPr>
          <w:p w14:paraId="602D671B" w14:textId="77777777" w:rsidR="00525A2F" w:rsidRDefault="00000000">
            <w:r>
              <w:t>System name</w:t>
            </w:r>
          </w:p>
        </w:tc>
        <w:tc>
          <w:tcPr>
            <w:tcW w:w="1872" w:type="dxa"/>
            <w:tcMar>
              <w:top w:w="80" w:type="dxa"/>
              <w:left w:w="120" w:type="dxa"/>
              <w:bottom w:w="80" w:type="dxa"/>
              <w:right w:w="120" w:type="dxa"/>
            </w:tcMar>
            <w:vAlign w:val="center"/>
          </w:tcPr>
          <w:p w14:paraId="48D9536B" w14:textId="77777777" w:rsidR="00525A2F" w:rsidRDefault="00000000">
            <w:r>
              <w:t>fortinet.sysname</w:t>
            </w:r>
          </w:p>
        </w:tc>
        <w:tc>
          <w:tcPr>
            <w:tcW w:w="3384" w:type="dxa"/>
            <w:tcMar>
              <w:top w:w="80" w:type="dxa"/>
              <w:left w:w="120" w:type="dxa"/>
              <w:bottom w:w="80" w:type="dxa"/>
              <w:right w:w="120" w:type="dxa"/>
            </w:tcMar>
            <w:vAlign w:val="center"/>
          </w:tcPr>
          <w:p w14:paraId="54621D31" w14:textId="77777777" w:rsidR="00525A2F" w:rsidRDefault="00000000">
            <w:r>
              <w:t>1.3.6.1.2.1.1.5.0</w:t>
            </w:r>
          </w:p>
        </w:tc>
        <w:tc>
          <w:tcPr>
            <w:tcW w:w="1584" w:type="dxa"/>
            <w:tcMar>
              <w:top w:w="80" w:type="dxa"/>
              <w:left w:w="120" w:type="dxa"/>
              <w:bottom w:w="80" w:type="dxa"/>
              <w:right w:w="120" w:type="dxa"/>
            </w:tcMar>
            <w:vAlign w:val="center"/>
          </w:tcPr>
          <w:p w14:paraId="5306BB2A" w14:textId="77777777" w:rsidR="00525A2F" w:rsidRDefault="00000000">
            <w:r>
              <w:t>Character</w:t>
            </w:r>
          </w:p>
        </w:tc>
        <w:tc>
          <w:tcPr>
            <w:tcW w:w="936" w:type="dxa"/>
            <w:tcMar>
              <w:top w:w="80" w:type="dxa"/>
              <w:left w:w="120" w:type="dxa"/>
              <w:bottom w:w="80" w:type="dxa"/>
              <w:right w:w="120" w:type="dxa"/>
            </w:tcMar>
            <w:vAlign w:val="center"/>
          </w:tcPr>
          <w:p w14:paraId="44471658" w14:textId="77777777" w:rsidR="00525A2F" w:rsidRDefault="00525A2F"/>
        </w:tc>
      </w:tr>
      <w:tr w:rsidR="00525A2F" w14:paraId="42EFA585" w14:textId="77777777">
        <w:trPr>
          <w:jc w:val="center"/>
        </w:trPr>
        <w:tc>
          <w:tcPr>
            <w:tcW w:w="1944" w:type="dxa"/>
            <w:tcMar>
              <w:top w:w="80" w:type="dxa"/>
              <w:left w:w="120" w:type="dxa"/>
              <w:bottom w:w="80" w:type="dxa"/>
              <w:right w:w="120" w:type="dxa"/>
            </w:tcMar>
            <w:vAlign w:val="center"/>
          </w:tcPr>
          <w:p w14:paraId="53613239" w14:textId="77777777" w:rsidR="00525A2F" w:rsidRDefault="00000000">
            <w:r>
              <w:t>CPU usage</w:t>
            </w:r>
          </w:p>
        </w:tc>
        <w:tc>
          <w:tcPr>
            <w:tcW w:w="1872" w:type="dxa"/>
            <w:tcMar>
              <w:top w:w="80" w:type="dxa"/>
              <w:left w:w="120" w:type="dxa"/>
              <w:bottom w:w="80" w:type="dxa"/>
              <w:right w:w="120" w:type="dxa"/>
            </w:tcMar>
            <w:vAlign w:val="center"/>
          </w:tcPr>
          <w:p w14:paraId="52D08E3F" w14:textId="77777777" w:rsidR="00525A2F" w:rsidRDefault="00000000">
            <w:r>
              <w:t>fortinet.cpu</w:t>
            </w:r>
          </w:p>
        </w:tc>
        <w:tc>
          <w:tcPr>
            <w:tcW w:w="3384" w:type="dxa"/>
            <w:tcMar>
              <w:top w:w="80" w:type="dxa"/>
              <w:left w:w="120" w:type="dxa"/>
              <w:bottom w:w="80" w:type="dxa"/>
              <w:right w:w="120" w:type="dxa"/>
            </w:tcMar>
            <w:vAlign w:val="center"/>
          </w:tcPr>
          <w:p w14:paraId="25EDE30D" w14:textId="77777777" w:rsidR="00525A2F" w:rsidRDefault="00000000">
            <w:r>
              <w:t>1.3.6.1.4.1.12356.101.4.1.3.0</w:t>
            </w:r>
          </w:p>
        </w:tc>
        <w:tc>
          <w:tcPr>
            <w:tcW w:w="1584" w:type="dxa"/>
            <w:tcMar>
              <w:top w:w="80" w:type="dxa"/>
              <w:left w:w="120" w:type="dxa"/>
              <w:bottom w:w="80" w:type="dxa"/>
              <w:right w:w="120" w:type="dxa"/>
            </w:tcMar>
            <w:vAlign w:val="center"/>
          </w:tcPr>
          <w:p w14:paraId="322C2D3C" w14:textId="77777777" w:rsidR="00525A2F" w:rsidRDefault="00000000">
            <w:r>
              <w:t>Numeric unsigned</w:t>
            </w:r>
          </w:p>
        </w:tc>
        <w:tc>
          <w:tcPr>
            <w:tcW w:w="936" w:type="dxa"/>
            <w:tcMar>
              <w:top w:w="80" w:type="dxa"/>
              <w:left w:w="120" w:type="dxa"/>
              <w:bottom w:w="80" w:type="dxa"/>
              <w:right w:w="120" w:type="dxa"/>
            </w:tcMar>
            <w:vAlign w:val="center"/>
          </w:tcPr>
          <w:p w14:paraId="63D02386" w14:textId="77777777" w:rsidR="00525A2F" w:rsidRDefault="00000000">
            <w:r>
              <w:t>%</w:t>
            </w:r>
          </w:p>
        </w:tc>
      </w:tr>
      <w:tr w:rsidR="00525A2F" w14:paraId="691B926F" w14:textId="77777777">
        <w:trPr>
          <w:jc w:val="center"/>
        </w:trPr>
        <w:tc>
          <w:tcPr>
            <w:tcW w:w="1944" w:type="dxa"/>
            <w:tcMar>
              <w:top w:w="80" w:type="dxa"/>
              <w:left w:w="120" w:type="dxa"/>
              <w:bottom w:w="80" w:type="dxa"/>
              <w:right w:w="120" w:type="dxa"/>
            </w:tcMar>
            <w:vAlign w:val="center"/>
          </w:tcPr>
          <w:p w14:paraId="7EADB0FC" w14:textId="77777777" w:rsidR="00525A2F" w:rsidRDefault="00000000">
            <w:r>
              <w:t>RAM usage</w:t>
            </w:r>
          </w:p>
        </w:tc>
        <w:tc>
          <w:tcPr>
            <w:tcW w:w="1872" w:type="dxa"/>
            <w:tcMar>
              <w:top w:w="80" w:type="dxa"/>
              <w:left w:w="120" w:type="dxa"/>
              <w:bottom w:w="80" w:type="dxa"/>
              <w:right w:w="120" w:type="dxa"/>
            </w:tcMar>
            <w:vAlign w:val="center"/>
          </w:tcPr>
          <w:p w14:paraId="686BB34C" w14:textId="77777777" w:rsidR="00525A2F" w:rsidRDefault="00000000">
            <w:r>
              <w:t>fortinet.ram</w:t>
            </w:r>
          </w:p>
        </w:tc>
        <w:tc>
          <w:tcPr>
            <w:tcW w:w="3384" w:type="dxa"/>
            <w:tcMar>
              <w:top w:w="80" w:type="dxa"/>
              <w:left w:w="120" w:type="dxa"/>
              <w:bottom w:w="80" w:type="dxa"/>
              <w:right w:w="120" w:type="dxa"/>
            </w:tcMar>
            <w:vAlign w:val="center"/>
          </w:tcPr>
          <w:p w14:paraId="06CA5F47" w14:textId="77777777" w:rsidR="00525A2F" w:rsidRDefault="00000000">
            <w:r>
              <w:t>1.3.6.1.4.1.12356.101.4.1.4.0</w:t>
            </w:r>
          </w:p>
        </w:tc>
        <w:tc>
          <w:tcPr>
            <w:tcW w:w="1584" w:type="dxa"/>
            <w:tcMar>
              <w:top w:w="80" w:type="dxa"/>
              <w:left w:w="120" w:type="dxa"/>
              <w:bottom w:w="80" w:type="dxa"/>
              <w:right w:w="120" w:type="dxa"/>
            </w:tcMar>
            <w:vAlign w:val="center"/>
          </w:tcPr>
          <w:p w14:paraId="1CB5D327" w14:textId="77777777" w:rsidR="00525A2F" w:rsidRDefault="00000000">
            <w:r>
              <w:t>Numeric unsigned</w:t>
            </w:r>
          </w:p>
        </w:tc>
        <w:tc>
          <w:tcPr>
            <w:tcW w:w="936" w:type="dxa"/>
            <w:tcMar>
              <w:top w:w="80" w:type="dxa"/>
              <w:left w:w="120" w:type="dxa"/>
              <w:bottom w:w="80" w:type="dxa"/>
              <w:right w:w="120" w:type="dxa"/>
            </w:tcMar>
            <w:vAlign w:val="center"/>
          </w:tcPr>
          <w:p w14:paraId="06724707" w14:textId="77777777" w:rsidR="00525A2F" w:rsidRDefault="00000000">
            <w:r>
              <w:t>%</w:t>
            </w:r>
          </w:p>
        </w:tc>
      </w:tr>
      <w:tr w:rsidR="00525A2F" w14:paraId="1F1CBAD8" w14:textId="77777777">
        <w:trPr>
          <w:jc w:val="center"/>
        </w:trPr>
        <w:tc>
          <w:tcPr>
            <w:tcW w:w="1944" w:type="dxa"/>
            <w:tcMar>
              <w:top w:w="80" w:type="dxa"/>
              <w:left w:w="120" w:type="dxa"/>
              <w:bottom w:w="80" w:type="dxa"/>
              <w:right w:w="120" w:type="dxa"/>
            </w:tcMar>
            <w:vAlign w:val="center"/>
          </w:tcPr>
          <w:p w14:paraId="61CDA3AF" w14:textId="77777777" w:rsidR="00525A2F" w:rsidRDefault="00000000">
            <w:r>
              <w:t>Disk usage</w:t>
            </w:r>
          </w:p>
        </w:tc>
        <w:tc>
          <w:tcPr>
            <w:tcW w:w="1872" w:type="dxa"/>
            <w:tcMar>
              <w:top w:w="80" w:type="dxa"/>
              <w:left w:w="120" w:type="dxa"/>
              <w:bottom w:w="80" w:type="dxa"/>
              <w:right w:w="120" w:type="dxa"/>
            </w:tcMar>
            <w:vAlign w:val="center"/>
          </w:tcPr>
          <w:p w14:paraId="290D57FA" w14:textId="77777777" w:rsidR="00525A2F" w:rsidRDefault="00000000">
            <w:r>
              <w:t>fortinet.disk</w:t>
            </w:r>
          </w:p>
        </w:tc>
        <w:tc>
          <w:tcPr>
            <w:tcW w:w="3384" w:type="dxa"/>
            <w:tcMar>
              <w:top w:w="80" w:type="dxa"/>
              <w:left w:w="120" w:type="dxa"/>
              <w:bottom w:w="80" w:type="dxa"/>
              <w:right w:w="120" w:type="dxa"/>
            </w:tcMar>
            <w:vAlign w:val="center"/>
          </w:tcPr>
          <w:p w14:paraId="7FF4DEC5" w14:textId="77777777" w:rsidR="00525A2F" w:rsidRDefault="00000000">
            <w:r>
              <w:t>1.3.6.1.4.1.12356.101.4.1.6.0</w:t>
            </w:r>
          </w:p>
        </w:tc>
        <w:tc>
          <w:tcPr>
            <w:tcW w:w="1584" w:type="dxa"/>
            <w:tcMar>
              <w:top w:w="80" w:type="dxa"/>
              <w:left w:w="120" w:type="dxa"/>
              <w:bottom w:w="80" w:type="dxa"/>
              <w:right w:w="120" w:type="dxa"/>
            </w:tcMar>
            <w:vAlign w:val="center"/>
          </w:tcPr>
          <w:p w14:paraId="70131A4F" w14:textId="77777777" w:rsidR="00525A2F" w:rsidRDefault="00000000">
            <w:r>
              <w:t>Numeric unsigned</w:t>
            </w:r>
          </w:p>
        </w:tc>
        <w:tc>
          <w:tcPr>
            <w:tcW w:w="936" w:type="dxa"/>
            <w:tcMar>
              <w:top w:w="80" w:type="dxa"/>
              <w:left w:w="120" w:type="dxa"/>
              <w:bottom w:w="80" w:type="dxa"/>
              <w:right w:w="120" w:type="dxa"/>
            </w:tcMar>
            <w:vAlign w:val="center"/>
          </w:tcPr>
          <w:p w14:paraId="27E53486" w14:textId="77777777" w:rsidR="00525A2F" w:rsidRDefault="00000000">
            <w:r>
              <w:t>%</w:t>
            </w:r>
          </w:p>
        </w:tc>
      </w:tr>
      <w:tr w:rsidR="00525A2F" w14:paraId="0E2B7694" w14:textId="77777777">
        <w:trPr>
          <w:jc w:val="center"/>
        </w:trPr>
        <w:tc>
          <w:tcPr>
            <w:tcW w:w="1944" w:type="dxa"/>
            <w:tcMar>
              <w:top w:w="80" w:type="dxa"/>
              <w:left w:w="120" w:type="dxa"/>
              <w:bottom w:w="80" w:type="dxa"/>
              <w:right w:w="120" w:type="dxa"/>
            </w:tcMar>
            <w:vAlign w:val="center"/>
          </w:tcPr>
          <w:p w14:paraId="2C38B2DB" w14:textId="77777777" w:rsidR="00525A2F" w:rsidRDefault="00000000">
            <w:r>
              <w:t>Sessions</w:t>
            </w:r>
          </w:p>
        </w:tc>
        <w:tc>
          <w:tcPr>
            <w:tcW w:w="1872" w:type="dxa"/>
            <w:tcMar>
              <w:top w:w="80" w:type="dxa"/>
              <w:left w:w="120" w:type="dxa"/>
              <w:bottom w:w="80" w:type="dxa"/>
              <w:right w:w="120" w:type="dxa"/>
            </w:tcMar>
            <w:vAlign w:val="center"/>
          </w:tcPr>
          <w:p w14:paraId="163252DA" w14:textId="77777777" w:rsidR="00525A2F" w:rsidRDefault="00000000">
            <w:r>
              <w:t>fortinet.sessions</w:t>
            </w:r>
          </w:p>
        </w:tc>
        <w:tc>
          <w:tcPr>
            <w:tcW w:w="3384" w:type="dxa"/>
            <w:tcMar>
              <w:top w:w="80" w:type="dxa"/>
              <w:left w:w="120" w:type="dxa"/>
              <w:bottom w:w="80" w:type="dxa"/>
              <w:right w:w="120" w:type="dxa"/>
            </w:tcMar>
            <w:vAlign w:val="center"/>
          </w:tcPr>
          <w:p w14:paraId="23A14020" w14:textId="77777777" w:rsidR="00525A2F" w:rsidRDefault="00000000">
            <w:r>
              <w:t>1.3.6.1.4.1.12356.101.4.1.8.0</w:t>
            </w:r>
          </w:p>
        </w:tc>
        <w:tc>
          <w:tcPr>
            <w:tcW w:w="1584" w:type="dxa"/>
            <w:tcMar>
              <w:top w:w="80" w:type="dxa"/>
              <w:left w:w="120" w:type="dxa"/>
              <w:bottom w:w="80" w:type="dxa"/>
              <w:right w:w="120" w:type="dxa"/>
            </w:tcMar>
            <w:vAlign w:val="center"/>
          </w:tcPr>
          <w:p w14:paraId="7C25D7AD" w14:textId="77777777" w:rsidR="00525A2F" w:rsidRDefault="00000000">
            <w:r>
              <w:t>Numeric unsigned</w:t>
            </w:r>
          </w:p>
        </w:tc>
        <w:tc>
          <w:tcPr>
            <w:tcW w:w="936" w:type="dxa"/>
            <w:tcMar>
              <w:top w:w="80" w:type="dxa"/>
              <w:left w:w="120" w:type="dxa"/>
              <w:bottom w:w="80" w:type="dxa"/>
              <w:right w:w="120" w:type="dxa"/>
            </w:tcMar>
            <w:vAlign w:val="center"/>
          </w:tcPr>
          <w:p w14:paraId="52CFEFB3" w14:textId="77777777" w:rsidR="00525A2F" w:rsidRDefault="00000000">
            <w:r>
              <w:t>sessions</w:t>
            </w:r>
          </w:p>
        </w:tc>
      </w:tr>
    </w:tbl>
    <w:p w14:paraId="3470C95C" w14:textId="77777777" w:rsidR="00525A2F" w:rsidRDefault="00525A2F"/>
    <w:p w14:paraId="3005DE80" w14:textId="1146948E" w:rsidR="00423136" w:rsidRDefault="00423136">
      <w:pPr>
        <w:spacing w:after="200"/>
        <w:jc w:val="center"/>
        <w:rPr>
          <w:i/>
          <w:color w:val="505050"/>
          <w:sz w:val="20"/>
        </w:rPr>
      </w:pPr>
      <w:r w:rsidRPr="00423136">
        <w:rPr>
          <w:i/>
          <w:color w:val="505050"/>
          <w:sz w:val="20"/>
        </w:rPr>
        <w:lastRenderedPageBreak/>
        <w:drawing>
          <wp:inline distT="0" distB="0" distL="0" distR="0" wp14:anchorId="5BBDC607" wp14:editId="5E5BE51D">
            <wp:extent cx="5943600" cy="2603500"/>
            <wp:effectExtent l="0" t="0" r="0" b="6350"/>
            <wp:docPr id="153639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96323" name=""/>
                    <pic:cNvPicPr/>
                  </pic:nvPicPr>
                  <pic:blipFill>
                    <a:blip r:embed="rId11"/>
                    <a:stretch>
                      <a:fillRect/>
                    </a:stretch>
                  </pic:blipFill>
                  <pic:spPr>
                    <a:xfrm>
                      <a:off x="0" y="0"/>
                      <a:ext cx="5943600" cy="2603500"/>
                    </a:xfrm>
                    <a:prstGeom prst="rect">
                      <a:avLst/>
                    </a:prstGeom>
                  </pic:spPr>
                </pic:pic>
              </a:graphicData>
            </a:graphic>
          </wp:inline>
        </w:drawing>
      </w:r>
    </w:p>
    <w:p w14:paraId="22E3F522" w14:textId="4917C5A3" w:rsidR="00525A2F" w:rsidRDefault="00000000">
      <w:pPr>
        <w:spacing w:after="200"/>
        <w:jc w:val="center"/>
      </w:pPr>
      <w:proofErr w:type="spellStart"/>
      <w:r>
        <w:rPr>
          <w:i/>
          <w:color w:val="505050"/>
          <w:sz w:val="20"/>
        </w:rPr>
        <w:t>Hình</w:t>
      </w:r>
      <w:proofErr w:type="spellEnd"/>
      <w:r>
        <w:rPr>
          <w:i/>
          <w:color w:val="505050"/>
          <w:sz w:val="20"/>
        </w:rPr>
        <w:t xml:space="preserve"> 5. Các item SNMP của Firewall trong Zabbix.</w:t>
      </w:r>
    </w:p>
    <w:p w14:paraId="1E3FD1C6" w14:textId="77777777" w:rsidR="00525A2F" w:rsidRDefault="00000000">
      <w:pPr>
        <w:pStyle w:val="Heading1"/>
      </w:pPr>
      <w:r>
        <w:t>9. Item giám sát Router</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1800"/>
        <w:gridCol w:w="1872"/>
        <w:gridCol w:w="3240"/>
        <w:gridCol w:w="1512"/>
        <w:gridCol w:w="1512"/>
      </w:tblGrid>
      <w:tr w:rsidR="00525A2F" w14:paraId="0BF7D325" w14:textId="77777777">
        <w:trPr>
          <w:tblHeader/>
          <w:jc w:val="center"/>
        </w:trPr>
        <w:tc>
          <w:tcPr>
            <w:tcW w:w="1800" w:type="dxa"/>
            <w:shd w:val="clear" w:color="auto" w:fill="E8EEF5"/>
            <w:tcMar>
              <w:top w:w="80" w:type="dxa"/>
              <w:left w:w="120" w:type="dxa"/>
              <w:bottom w:w="80" w:type="dxa"/>
              <w:right w:w="120" w:type="dxa"/>
            </w:tcMar>
            <w:vAlign w:val="center"/>
          </w:tcPr>
          <w:p w14:paraId="115F6A28" w14:textId="77777777" w:rsidR="00525A2F" w:rsidRDefault="00000000">
            <w:r>
              <w:rPr>
                <w:b/>
              </w:rPr>
              <w:t>Tên item</w:t>
            </w:r>
          </w:p>
        </w:tc>
        <w:tc>
          <w:tcPr>
            <w:tcW w:w="1872" w:type="dxa"/>
            <w:shd w:val="clear" w:color="auto" w:fill="E8EEF5"/>
            <w:tcMar>
              <w:top w:w="80" w:type="dxa"/>
              <w:left w:w="120" w:type="dxa"/>
              <w:bottom w:w="80" w:type="dxa"/>
              <w:right w:w="120" w:type="dxa"/>
            </w:tcMar>
            <w:vAlign w:val="center"/>
          </w:tcPr>
          <w:p w14:paraId="1478301D" w14:textId="77777777" w:rsidR="00525A2F" w:rsidRDefault="00000000">
            <w:r>
              <w:rPr>
                <w:b/>
              </w:rPr>
              <w:t>Key</w:t>
            </w:r>
          </w:p>
        </w:tc>
        <w:tc>
          <w:tcPr>
            <w:tcW w:w="3240" w:type="dxa"/>
            <w:shd w:val="clear" w:color="auto" w:fill="E8EEF5"/>
            <w:tcMar>
              <w:top w:w="80" w:type="dxa"/>
              <w:left w:w="120" w:type="dxa"/>
              <w:bottom w:w="80" w:type="dxa"/>
              <w:right w:w="120" w:type="dxa"/>
            </w:tcMar>
            <w:vAlign w:val="center"/>
          </w:tcPr>
          <w:p w14:paraId="61DA891F" w14:textId="77777777" w:rsidR="00525A2F" w:rsidRDefault="00000000">
            <w:r>
              <w:rPr>
                <w:b/>
              </w:rPr>
              <w:t>OID</w:t>
            </w:r>
          </w:p>
        </w:tc>
        <w:tc>
          <w:tcPr>
            <w:tcW w:w="1512" w:type="dxa"/>
            <w:shd w:val="clear" w:color="auto" w:fill="E8EEF5"/>
            <w:tcMar>
              <w:top w:w="80" w:type="dxa"/>
              <w:left w:w="120" w:type="dxa"/>
              <w:bottom w:w="80" w:type="dxa"/>
              <w:right w:w="120" w:type="dxa"/>
            </w:tcMar>
            <w:vAlign w:val="center"/>
          </w:tcPr>
          <w:p w14:paraId="17CB5A22" w14:textId="77777777" w:rsidR="00525A2F" w:rsidRDefault="00000000">
            <w:r>
              <w:rPr>
                <w:b/>
              </w:rPr>
              <w:t>Kiểu</w:t>
            </w:r>
          </w:p>
        </w:tc>
        <w:tc>
          <w:tcPr>
            <w:tcW w:w="1512" w:type="dxa"/>
            <w:shd w:val="clear" w:color="auto" w:fill="E8EEF5"/>
            <w:tcMar>
              <w:top w:w="80" w:type="dxa"/>
              <w:left w:w="120" w:type="dxa"/>
              <w:bottom w:w="80" w:type="dxa"/>
              <w:right w:w="120" w:type="dxa"/>
            </w:tcMar>
            <w:vAlign w:val="center"/>
          </w:tcPr>
          <w:p w14:paraId="6F4D8518" w14:textId="77777777" w:rsidR="00525A2F" w:rsidRDefault="00000000">
            <w:r>
              <w:rPr>
                <w:b/>
              </w:rPr>
              <w:t>Ghi chú</w:t>
            </w:r>
          </w:p>
        </w:tc>
      </w:tr>
      <w:tr w:rsidR="00525A2F" w14:paraId="6ABD1E22" w14:textId="77777777">
        <w:trPr>
          <w:jc w:val="center"/>
        </w:trPr>
        <w:tc>
          <w:tcPr>
            <w:tcW w:w="1800" w:type="dxa"/>
            <w:tcMar>
              <w:top w:w="80" w:type="dxa"/>
              <w:left w:w="120" w:type="dxa"/>
              <w:bottom w:w="80" w:type="dxa"/>
              <w:right w:w="120" w:type="dxa"/>
            </w:tcMar>
            <w:vAlign w:val="center"/>
          </w:tcPr>
          <w:p w14:paraId="3D6BFBCC" w14:textId="77777777" w:rsidR="00525A2F" w:rsidRDefault="00000000">
            <w:r>
              <w:t>System name</w:t>
            </w:r>
          </w:p>
        </w:tc>
        <w:tc>
          <w:tcPr>
            <w:tcW w:w="1872" w:type="dxa"/>
            <w:tcMar>
              <w:top w:w="80" w:type="dxa"/>
              <w:left w:w="120" w:type="dxa"/>
              <w:bottom w:w="80" w:type="dxa"/>
              <w:right w:w="120" w:type="dxa"/>
            </w:tcMar>
            <w:vAlign w:val="center"/>
          </w:tcPr>
          <w:p w14:paraId="72A79447" w14:textId="77777777" w:rsidR="00525A2F" w:rsidRDefault="00000000">
            <w:r>
              <w:t>router.sysname</w:t>
            </w:r>
          </w:p>
        </w:tc>
        <w:tc>
          <w:tcPr>
            <w:tcW w:w="3240" w:type="dxa"/>
            <w:tcMar>
              <w:top w:w="80" w:type="dxa"/>
              <w:left w:w="120" w:type="dxa"/>
              <w:bottom w:w="80" w:type="dxa"/>
              <w:right w:w="120" w:type="dxa"/>
            </w:tcMar>
            <w:vAlign w:val="center"/>
          </w:tcPr>
          <w:p w14:paraId="21F05976" w14:textId="77777777" w:rsidR="00525A2F" w:rsidRDefault="00000000">
            <w:r>
              <w:t>1.3.6.1.2.1.1.5.0</w:t>
            </w:r>
          </w:p>
        </w:tc>
        <w:tc>
          <w:tcPr>
            <w:tcW w:w="1512" w:type="dxa"/>
            <w:tcMar>
              <w:top w:w="80" w:type="dxa"/>
              <w:left w:w="120" w:type="dxa"/>
              <w:bottom w:w="80" w:type="dxa"/>
              <w:right w:w="120" w:type="dxa"/>
            </w:tcMar>
            <w:vAlign w:val="center"/>
          </w:tcPr>
          <w:p w14:paraId="1CA4CC7A" w14:textId="77777777" w:rsidR="00525A2F" w:rsidRDefault="00000000">
            <w:r>
              <w:t>Character</w:t>
            </w:r>
          </w:p>
        </w:tc>
        <w:tc>
          <w:tcPr>
            <w:tcW w:w="1512" w:type="dxa"/>
            <w:tcMar>
              <w:top w:w="80" w:type="dxa"/>
              <w:left w:w="120" w:type="dxa"/>
              <w:bottom w:w="80" w:type="dxa"/>
              <w:right w:w="120" w:type="dxa"/>
            </w:tcMar>
            <w:vAlign w:val="center"/>
          </w:tcPr>
          <w:p w14:paraId="7945182B" w14:textId="77777777" w:rsidR="00525A2F" w:rsidRDefault="00000000">
            <w:r>
              <w:t>Tên router</w:t>
            </w:r>
          </w:p>
        </w:tc>
      </w:tr>
      <w:tr w:rsidR="00525A2F" w14:paraId="6589A2D4" w14:textId="77777777">
        <w:trPr>
          <w:jc w:val="center"/>
        </w:trPr>
        <w:tc>
          <w:tcPr>
            <w:tcW w:w="1800" w:type="dxa"/>
            <w:tcMar>
              <w:top w:w="80" w:type="dxa"/>
              <w:left w:w="120" w:type="dxa"/>
              <w:bottom w:w="80" w:type="dxa"/>
              <w:right w:w="120" w:type="dxa"/>
            </w:tcMar>
            <w:vAlign w:val="center"/>
          </w:tcPr>
          <w:p w14:paraId="7439E992" w14:textId="77777777" w:rsidR="00525A2F" w:rsidRDefault="00000000">
            <w:r>
              <w:t>CPU usage</w:t>
            </w:r>
          </w:p>
        </w:tc>
        <w:tc>
          <w:tcPr>
            <w:tcW w:w="1872" w:type="dxa"/>
            <w:tcMar>
              <w:top w:w="80" w:type="dxa"/>
              <w:left w:w="120" w:type="dxa"/>
              <w:bottom w:w="80" w:type="dxa"/>
              <w:right w:w="120" w:type="dxa"/>
            </w:tcMar>
            <w:vAlign w:val="center"/>
          </w:tcPr>
          <w:p w14:paraId="6CC28377" w14:textId="77777777" w:rsidR="00525A2F" w:rsidRDefault="00000000">
            <w:r>
              <w:t>router.cpu</w:t>
            </w:r>
          </w:p>
        </w:tc>
        <w:tc>
          <w:tcPr>
            <w:tcW w:w="3240" w:type="dxa"/>
            <w:tcMar>
              <w:top w:w="80" w:type="dxa"/>
              <w:left w:w="120" w:type="dxa"/>
              <w:bottom w:w="80" w:type="dxa"/>
              <w:right w:w="120" w:type="dxa"/>
            </w:tcMar>
            <w:vAlign w:val="center"/>
          </w:tcPr>
          <w:p w14:paraId="7D3A6F20" w14:textId="77777777" w:rsidR="00525A2F" w:rsidRDefault="00000000">
            <w:r>
              <w:t>1.3.6.1.4.1.9.9.109.1.1.1.1.5.1</w:t>
            </w:r>
          </w:p>
        </w:tc>
        <w:tc>
          <w:tcPr>
            <w:tcW w:w="1512" w:type="dxa"/>
            <w:tcMar>
              <w:top w:w="80" w:type="dxa"/>
              <w:left w:w="120" w:type="dxa"/>
              <w:bottom w:w="80" w:type="dxa"/>
              <w:right w:w="120" w:type="dxa"/>
            </w:tcMar>
            <w:vAlign w:val="center"/>
          </w:tcPr>
          <w:p w14:paraId="45C62B6A" w14:textId="77777777" w:rsidR="00525A2F" w:rsidRDefault="00000000">
            <w:r>
              <w:t>Numeric unsigned</w:t>
            </w:r>
          </w:p>
        </w:tc>
        <w:tc>
          <w:tcPr>
            <w:tcW w:w="1512" w:type="dxa"/>
            <w:tcMar>
              <w:top w:w="80" w:type="dxa"/>
              <w:left w:w="120" w:type="dxa"/>
              <w:bottom w:w="80" w:type="dxa"/>
              <w:right w:w="120" w:type="dxa"/>
            </w:tcMar>
            <w:vAlign w:val="center"/>
          </w:tcPr>
          <w:p w14:paraId="5E7C6709" w14:textId="77777777" w:rsidR="00525A2F" w:rsidRDefault="00000000">
            <w:r>
              <w:t>Đơn vị %</w:t>
            </w:r>
          </w:p>
        </w:tc>
      </w:tr>
      <w:tr w:rsidR="00525A2F" w14:paraId="256182CA" w14:textId="77777777">
        <w:trPr>
          <w:jc w:val="center"/>
        </w:trPr>
        <w:tc>
          <w:tcPr>
            <w:tcW w:w="1800" w:type="dxa"/>
            <w:tcMar>
              <w:top w:w="80" w:type="dxa"/>
              <w:left w:w="120" w:type="dxa"/>
              <w:bottom w:w="80" w:type="dxa"/>
              <w:right w:w="120" w:type="dxa"/>
            </w:tcMar>
            <w:vAlign w:val="center"/>
          </w:tcPr>
          <w:p w14:paraId="6C3881B2" w14:textId="77777777" w:rsidR="00525A2F" w:rsidRDefault="00000000">
            <w:r>
              <w:t>RAM total</w:t>
            </w:r>
          </w:p>
        </w:tc>
        <w:tc>
          <w:tcPr>
            <w:tcW w:w="1872" w:type="dxa"/>
            <w:tcMar>
              <w:top w:w="80" w:type="dxa"/>
              <w:left w:w="120" w:type="dxa"/>
              <w:bottom w:w="80" w:type="dxa"/>
              <w:right w:w="120" w:type="dxa"/>
            </w:tcMar>
            <w:vAlign w:val="center"/>
          </w:tcPr>
          <w:p w14:paraId="4ED46BF8" w14:textId="77777777" w:rsidR="00525A2F" w:rsidRDefault="00000000">
            <w:r>
              <w:t>router.ram.total</w:t>
            </w:r>
          </w:p>
        </w:tc>
        <w:tc>
          <w:tcPr>
            <w:tcW w:w="3240" w:type="dxa"/>
            <w:tcMar>
              <w:top w:w="80" w:type="dxa"/>
              <w:left w:w="120" w:type="dxa"/>
              <w:bottom w:w="80" w:type="dxa"/>
              <w:right w:w="120" w:type="dxa"/>
            </w:tcMar>
            <w:vAlign w:val="center"/>
          </w:tcPr>
          <w:p w14:paraId="463EEEEC" w14:textId="77777777" w:rsidR="00525A2F" w:rsidRDefault="00000000">
            <w:r>
              <w:t>1.3.6.1.4.1.2021.4.5.0</w:t>
            </w:r>
          </w:p>
        </w:tc>
        <w:tc>
          <w:tcPr>
            <w:tcW w:w="1512" w:type="dxa"/>
            <w:tcMar>
              <w:top w:w="80" w:type="dxa"/>
              <w:left w:w="120" w:type="dxa"/>
              <w:bottom w:w="80" w:type="dxa"/>
              <w:right w:w="120" w:type="dxa"/>
            </w:tcMar>
            <w:vAlign w:val="center"/>
          </w:tcPr>
          <w:p w14:paraId="7760A7CD" w14:textId="77777777" w:rsidR="00525A2F" w:rsidRDefault="00000000">
            <w:r>
              <w:t>Numeric unsigned</w:t>
            </w:r>
          </w:p>
        </w:tc>
        <w:tc>
          <w:tcPr>
            <w:tcW w:w="1512" w:type="dxa"/>
            <w:tcMar>
              <w:top w:w="80" w:type="dxa"/>
              <w:left w:w="120" w:type="dxa"/>
              <w:bottom w:w="80" w:type="dxa"/>
              <w:right w:w="120" w:type="dxa"/>
            </w:tcMar>
            <w:vAlign w:val="center"/>
          </w:tcPr>
          <w:p w14:paraId="52125C08" w14:textId="77777777" w:rsidR="00525A2F" w:rsidRDefault="00000000">
            <w:r>
              <w:t>B</w:t>
            </w:r>
          </w:p>
        </w:tc>
      </w:tr>
      <w:tr w:rsidR="00525A2F" w14:paraId="608D7777" w14:textId="77777777">
        <w:trPr>
          <w:jc w:val="center"/>
        </w:trPr>
        <w:tc>
          <w:tcPr>
            <w:tcW w:w="1800" w:type="dxa"/>
            <w:tcMar>
              <w:top w:w="80" w:type="dxa"/>
              <w:left w:w="120" w:type="dxa"/>
              <w:bottom w:w="80" w:type="dxa"/>
              <w:right w:w="120" w:type="dxa"/>
            </w:tcMar>
            <w:vAlign w:val="center"/>
          </w:tcPr>
          <w:p w14:paraId="28E337BB" w14:textId="77777777" w:rsidR="00525A2F" w:rsidRDefault="00000000">
            <w:r>
              <w:t>RAM available</w:t>
            </w:r>
          </w:p>
        </w:tc>
        <w:tc>
          <w:tcPr>
            <w:tcW w:w="1872" w:type="dxa"/>
            <w:tcMar>
              <w:top w:w="80" w:type="dxa"/>
              <w:left w:w="120" w:type="dxa"/>
              <w:bottom w:w="80" w:type="dxa"/>
              <w:right w:w="120" w:type="dxa"/>
            </w:tcMar>
            <w:vAlign w:val="center"/>
          </w:tcPr>
          <w:p w14:paraId="2FDDCB30" w14:textId="77777777" w:rsidR="00525A2F" w:rsidRDefault="00000000">
            <w:r>
              <w:t>router.ram.avail</w:t>
            </w:r>
          </w:p>
        </w:tc>
        <w:tc>
          <w:tcPr>
            <w:tcW w:w="3240" w:type="dxa"/>
            <w:tcMar>
              <w:top w:w="80" w:type="dxa"/>
              <w:left w:w="120" w:type="dxa"/>
              <w:bottom w:w="80" w:type="dxa"/>
              <w:right w:w="120" w:type="dxa"/>
            </w:tcMar>
            <w:vAlign w:val="center"/>
          </w:tcPr>
          <w:p w14:paraId="6AC8CA80" w14:textId="77777777" w:rsidR="00525A2F" w:rsidRDefault="00000000">
            <w:r>
              <w:t>1.3.6.1.4.1.2021.4.6.0</w:t>
            </w:r>
          </w:p>
        </w:tc>
        <w:tc>
          <w:tcPr>
            <w:tcW w:w="1512" w:type="dxa"/>
            <w:tcMar>
              <w:top w:w="80" w:type="dxa"/>
              <w:left w:w="120" w:type="dxa"/>
              <w:bottom w:w="80" w:type="dxa"/>
              <w:right w:w="120" w:type="dxa"/>
            </w:tcMar>
            <w:vAlign w:val="center"/>
          </w:tcPr>
          <w:p w14:paraId="340D7714" w14:textId="77777777" w:rsidR="00525A2F" w:rsidRDefault="00000000">
            <w:r>
              <w:t>Numeric unsigned</w:t>
            </w:r>
          </w:p>
        </w:tc>
        <w:tc>
          <w:tcPr>
            <w:tcW w:w="1512" w:type="dxa"/>
            <w:tcMar>
              <w:top w:w="80" w:type="dxa"/>
              <w:left w:w="120" w:type="dxa"/>
              <w:bottom w:w="80" w:type="dxa"/>
              <w:right w:w="120" w:type="dxa"/>
            </w:tcMar>
            <w:vAlign w:val="center"/>
          </w:tcPr>
          <w:p w14:paraId="039E075F" w14:textId="77777777" w:rsidR="00525A2F" w:rsidRDefault="00000000">
            <w:r>
              <w:t>B</w:t>
            </w:r>
          </w:p>
        </w:tc>
      </w:tr>
      <w:tr w:rsidR="00525A2F" w14:paraId="763353B1" w14:textId="77777777">
        <w:trPr>
          <w:jc w:val="center"/>
        </w:trPr>
        <w:tc>
          <w:tcPr>
            <w:tcW w:w="1800" w:type="dxa"/>
            <w:tcMar>
              <w:top w:w="80" w:type="dxa"/>
              <w:left w:w="120" w:type="dxa"/>
              <w:bottom w:w="80" w:type="dxa"/>
              <w:right w:w="120" w:type="dxa"/>
            </w:tcMar>
            <w:vAlign w:val="center"/>
          </w:tcPr>
          <w:p w14:paraId="2E2CF3A9" w14:textId="77777777" w:rsidR="00525A2F" w:rsidRDefault="00000000">
            <w:r>
              <w:t>Load average 1m</w:t>
            </w:r>
          </w:p>
        </w:tc>
        <w:tc>
          <w:tcPr>
            <w:tcW w:w="1872" w:type="dxa"/>
            <w:tcMar>
              <w:top w:w="80" w:type="dxa"/>
              <w:left w:w="120" w:type="dxa"/>
              <w:bottom w:w="80" w:type="dxa"/>
              <w:right w:w="120" w:type="dxa"/>
            </w:tcMar>
            <w:vAlign w:val="center"/>
          </w:tcPr>
          <w:p w14:paraId="0D8C75A9" w14:textId="77777777" w:rsidR="00525A2F" w:rsidRDefault="00000000">
            <w:r>
              <w:t>router.load.1m</w:t>
            </w:r>
          </w:p>
        </w:tc>
        <w:tc>
          <w:tcPr>
            <w:tcW w:w="3240" w:type="dxa"/>
            <w:tcMar>
              <w:top w:w="80" w:type="dxa"/>
              <w:left w:w="120" w:type="dxa"/>
              <w:bottom w:w="80" w:type="dxa"/>
              <w:right w:w="120" w:type="dxa"/>
            </w:tcMar>
            <w:vAlign w:val="center"/>
          </w:tcPr>
          <w:p w14:paraId="608A9103" w14:textId="77777777" w:rsidR="00525A2F" w:rsidRDefault="00000000">
            <w:r>
              <w:t>1.3.6.1.4.1.2021.10.1.3.1</w:t>
            </w:r>
          </w:p>
        </w:tc>
        <w:tc>
          <w:tcPr>
            <w:tcW w:w="1512" w:type="dxa"/>
            <w:tcMar>
              <w:top w:w="80" w:type="dxa"/>
              <w:left w:w="120" w:type="dxa"/>
              <w:bottom w:w="80" w:type="dxa"/>
              <w:right w:w="120" w:type="dxa"/>
            </w:tcMar>
            <w:vAlign w:val="center"/>
          </w:tcPr>
          <w:p w14:paraId="3EE9F7E8" w14:textId="77777777" w:rsidR="00525A2F" w:rsidRDefault="00000000">
            <w:r>
              <w:t>Numeric float</w:t>
            </w:r>
          </w:p>
        </w:tc>
        <w:tc>
          <w:tcPr>
            <w:tcW w:w="1512" w:type="dxa"/>
            <w:tcMar>
              <w:top w:w="80" w:type="dxa"/>
              <w:left w:w="120" w:type="dxa"/>
              <w:bottom w:w="80" w:type="dxa"/>
              <w:right w:w="120" w:type="dxa"/>
            </w:tcMar>
            <w:vAlign w:val="center"/>
          </w:tcPr>
          <w:p w14:paraId="30D854A0" w14:textId="77777777" w:rsidR="00525A2F" w:rsidRDefault="00000000">
            <w:r>
              <w:t>Load 1 phút</w:t>
            </w:r>
          </w:p>
        </w:tc>
      </w:tr>
      <w:tr w:rsidR="00525A2F" w14:paraId="14A45DEF" w14:textId="77777777">
        <w:trPr>
          <w:jc w:val="center"/>
        </w:trPr>
        <w:tc>
          <w:tcPr>
            <w:tcW w:w="1800" w:type="dxa"/>
            <w:tcMar>
              <w:top w:w="80" w:type="dxa"/>
              <w:left w:w="120" w:type="dxa"/>
              <w:bottom w:w="80" w:type="dxa"/>
              <w:right w:w="120" w:type="dxa"/>
            </w:tcMar>
            <w:vAlign w:val="center"/>
          </w:tcPr>
          <w:p w14:paraId="2A1E97C7" w14:textId="77777777" w:rsidR="00525A2F" w:rsidRDefault="00000000">
            <w:r>
              <w:t>Gi0/0 In</w:t>
            </w:r>
          </w:p>
        </w:tc>
        <w:tc>
          <w:tcPr>
            <w:tcW w:w="1872" w:type="dxa"/>
            <w:tcMar>
              <w:top w:w="80" w:type="dxa"/>
              <w:left w:w="120" w:type="dxa"/>
              <w:bottom w:w="80" w:type="dxa"/>
              <w:right w:w="120" w:type="dxa"/>
            </w:tcMar>
            <w:vAlign w:val="center"/>
          </w:tcPr>
          <w:p w14:paraId="72B1651D" w14:textId="77777777" w:rsidR="00525A2F" w:rsidRDefault="00000000">
            <w:r>
              <w:t>router.if.gi0.in</w:t>
            </w:r>
          </w:p>
        </w:tc>
        <w:tc>
          <w:tcPr>
            <w:tcW w:w="3240" w:type="dxa"/>
            <w:tcMar>
              <w:top w:w="80" w:type="dxa"/>
              <w:left w:w="120" w:type="dxa"/>
              <w:bottom w:w="80" w:type="dxa"/>
              <w:right w:w="120" w:type="dxa"/>
            </w:tcMar>
            <w:vAlign w:val="center"/>
          </w:tcPr>
          <w:p w14:paraId="1A80EFBD" w14:textId="77777777" w:rsidR="00525A2F" w:rsidRDefault="00000000">
            <w:r>
              <w:t>1.3.6.1.2.1.31.1.1.1.6.2</w:t>
            </w:r>
          </w:p>
        </w:tc>
        <w:tc>
          <w:tcPr>
            <w:tcW w:w="1512" w:type="dxa"/>
            <w:tcMar>
              <w:top w:w="80" w:type="dxa"/>
              <w:left w:w="120" w:type="dxa"/>
              <w:bottom w:w="80" w:type="dxa"/>
              <w:right w:w="120" w:type="dxa"/>
            </w:tcMar>
            <w:vAlign w:val="center"/>
          </w:tcPr>
          <w:p w14:paraId="5F79F635" w14:textId="77777777" w:rsidR="00525A2F" w:rsidRDefault="00000000">
            <w:r>
              <w:t>Numeric unsigned</w:t>
            </w:r>
          </w:p>
        </w:tc>
        <w:tc>
          <w:tcPr>
            <w:tcW w:w="1512" w:type="dxa"/>
            <w:tcMar>
              <w:top w:w="80" w:type="dxa"/>
              <w:left w:w="120" w:type="dxa"/>
              <w:bottom w:w="80" w:type="dxa"/>
              <w:right w:w="120" w:type="dxa"/>
            </w:tcMar>
            <w:vAlign w:val="center"/>
          </w:tcPr>
          <w:p w14:paraId="64E73335" w14:textId="77777777" w:rsidR="00525A2F" w:rsidRDefault="00000000">
            <w:r>
              <w:t>Store value: Delta speed per second</w:t>
            </w:r>
          </w:p>
        </w:tc>
      </w:tr>
      <w:tr w:rsidR="00525A2F" w14:paraId="0F15F305" w14:textId="77777777">
        <w:trPr>
          <w:jc w:val="center"/>
        </w:trPr>
        <w:tc>
          <w:tcPr>
            <w:tcW w:w="1800" w:type="dxa"/>
            <w:tcMar>
              <w:top w:w="80" w:type="dxa"/>
              <w:left w:w="120" w:type="dxa"/>
              <w:bottom w:w="80" w:type="dxa"/>
              <w:right w:w="120" w:type="dxa"/>
            </w:tcMar>
            <w:vAlign w:val="center"/>
          </w:tcPr>
          <w:p w14:paraId="00B45FF6" w14:textId="77777777" w:rsidR="00525A2F" w:rsidRDefault="00000000">
            <w:r>
              <w:t>Gi0/0 Out</w:t>
            </w:r>
          </w:p>
        </w:tc>
        <w:tc>
          <w:tcPr>
            <w:tcW w:w="1872" w:type="dxa"/>
            <w:tcMar>
              <w:top w:w="80" w:type="dxa"/>
              <w:left w:w="120" w:type="dxa"/>
              <w:bottom w:w="80" w:type="dxa"/>
              <w:right w:w="120" w:type="dxa"/>
            </w:tcMar>
            <w:vAlign w:val="center"/>
          </w:tcPr>
          <w:p w14:paraId="22D21472" w14:textId="77777777" w:rsidR="00525A2F" w:rsidRDefault="00000000">
            <w:r>
              <w:t>router.if.gi0.out</w:t>
            </w:r>
          </w:p>
        </w:tc>
        <w:tc>
          <w:tcPr>
            <w:tcW w:w="3240" w:type="dxa"/>
            <w:tcMar>
              <w:top w:w="80" w:type="dxa"/>
              <w:left w:w="120" w:type="dxa"/>
              <w:bottom w:w="80" w:type="dxa"/>
              <w:right w:w="120" w:type="dxa"/>
            </w:tcMar>
            <w:vAlign w:val="center"/>
          </w:tcPr>
          <w:p w14:paraId="7067161B" w14:textId="77777777" w:rsidR="00525A2F" w:rsidRDefault="00000000">
            <w:r>
              <w:t>1.3.6.1.2.1.31.1.1.1.10.2</w:t>
            </w:r>
          </w:p>
        </w:tc>
        <w:tc>
          <w:tcPr>
            <w:tcW w:w="1512" w:type="dxa"/>
            <w:tcMar>
              <w:top w:w="80" w:type="dxa"/>
              <w:left w:w="120" w:type="dxa"/>
              <w:bottom w:w="80" w:type="dxa"/>
              <w:right w:w="120" w:type="dxa"/>
            </w:tcMar>
            <w:vAlign w:val="center"/>
          </w:tcPr>
          <w:p w14:paraId="3DC7F418" w14:textId="77777777" w:rsidR="00525A2F" w:rsidRDefault="00000000">
            <w:r>
              <w:t>Numeric unsigned</w:t>
            </w:r>
          </w:p>
        </w:tc>
        <w:tc>
          <w:tcPr>
            <w:tcW w:w="1512" w:type="dxa"/>
            <w:tcMar>
              <w:top w:w="80" w:type="dxa"/>
              <w:left w:w="120" w:type="dxa"/>
              <w:bottom w:w="80" w:type="dxa"/>
              <w:right w:w="120" w:type="dxa"/>
            </w:tcMar>
            <w:vAlign w:val="center"/>
          </w:tcPr>
          <w:p w14:paraId="3AEC1CB4" w14:textId="77777777" w:rsidR="00525A2F" w:rsidRDefault="00000000">
            <w:r>
              <w:t>Store value: Delta speed per second</w:t>
            </w:r>
          </w:p>
        </w:tc>
      </w:tr>
    </w:tbl>
    <w:p w14:paraId="5818C12F" w14:textId="77777777" w:rsidR="00525A2F" w:rsidRDefault="00525A2F"/>
    <w:p w14:paraId="4B289B91" w14:textId="11443ADA" w:rsidR="00423136" w:rsidRDefault="00423136">
      <w:pPr>
        <w:spacing w:after="200"/>
        <w:jc w:val="center"/>
        <w:rPr>
          <w:i/>
          <w:color w:val="505050"/>
          <w:sz w:val="20"/>
        </w:rPr>
      </w:pPr>
      <w:r w:rsidRPr="00423136">
        <w:rPr>
          <w:i/>
          <w:color w:val="505050"/>
          <w:sz w:val="20"/>
        </w:rPr>
        <w:lastRenderedPageBreak/>
        <w:drawing>
          <wp:inline distT="0" distB="0" distL="0" distR="0" wp14:anchorId="01926D3B" wp14:editId="762C1E18">
            <wp:extent cx="5943600" cy="1838960"/>
            <wp:effectExtent l="0" t="0" r="0" b="8890"/>
            <wp:docPr id="1745458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58005" name=""/>
                    <pic:cNvPicPr/>
                  </pic:nvPicPr>
                  <pic:blipFill>
                    <a:blip r:embed="rId12"/>
                    <a:stretch>
                      <a:fillRect/>
                    </a:stretch>
                  </pic:blipFill>
                  <pic:spPr>
                    <a:xfrm>
                      <a:off x="0" y="0"/>
                      <a:ext cx="5943600" cy="1838960"/>
                    </a:xfrm>
                    <a:prstGeom prst="rect">
                      <a:avLst/>
                    </a:prstGeom>
                  </pic:spPr>
                </pic:pic>
              </a:graphicData>
            </a:graphic>
          </wp:inline>
        </w:drawing>
      </w:r>
    </w:p>
    <w:p w14:paraId="5825F8E0" w14:textId="06717F2D" w:rsidR="00525A2F" w:rsidRDefault="00000000">
      <w:pPr>
        <w:spacing w:after="200"/>
        <w:jc w:val="center"/>
      </w:pPr>
      <w:proofErr w:type="spellStart"/>
      <w:r>
        <w:rPr>
          <w:i/>
          <w:color w:val="505050"/>
          <w:sz w:val="20"/>
        </w:rPr>
        <w:t>Hình</w:t>
      </w:r>
      <w:proofErr w:type="spellEnd"/>
      <w:r>
        <w:rPr>
          <w:i/>
          <w:color w:val="505050"/>
          <w:sz w:val="20"/>
        </w:rPr>
        <w:t xml:space="preserve"> 6. Các item SNMP của Router trong Zabbix.</w:t>
      </w:r>
    </w:p>
    <w:p w14:paraId="43C98BD5" w14:textId="77777777" w:rsidR="00525A2F" w:rsidRDefault="00000000">
      <w:pPr>
        <w:pStyle w:val="Heading1"/>
      </w:pPr>
      <w:r>
        <w:t>10. Item giám sát Switch</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1800"/>
        <w:gridCol w:w="1872"/>
        <w:gridCol w:w="3240"/>
        <w:gridCol w:w="1512"/>
        <w:gridCol w:w="1512"/>
      </w:tblGrid>
      <w:tr w:rsidR="00525A2F" w14:paraId="4F02DA61" w14:textId="77777777">
        <w:trPr>
          <w:tblHeader/>
          <w:jc w:val="center"/>
        </w:trPr>
        <w:tc>
          <w:tcPr>
            <w:tcW w:w="1800" w:type="dxa"/>
            <w:shd w:val="clear" w:color="auto" w:fill="E8EEF5"/>
            <w:tcMar>
              <w:top w:w="80" w:type="dxa"/>
              <w:left w:w="120" w:type="dxa"/>
              <w:bottom w:w="80" w:type="dxa"/>
              <w:right w:w="120" w:type="dxa"/>
            </w:tcMar>
            <w:vAlign w:val="center"/>
          </w:tcPr>
          <w:p w14:paraId="260637C8" w14:textId="77777777" w:rsidR="00525A2F" w:rsidRDefault="00000000">
            <w:r>
              <w:rPr>
                <w:b/>
              </w:rPr>
              <w:t>Tên item</w:t>
            </w:r>
          </w:p>
        </w:tc>
        <w:tc>
          <w:tcPr>
            <w:tcW w:w="1872" w:type="dxa"/>
            <w:shd w:val="clear" w:color="auto" w:fill="E8EEF5"/>
            <w:tcMar>
              <w:top w:w="80" w:type="dxa"/>
              <w:left w:w="120" w:type="dxa"/>
              <w:bottom w:w="80" w:type="dxa"/>
              <w:right w:w="120" w:type="dxa"/>
            </w:tcMar>
            <w:vAlign w:val="center"/>
          </w:tcPr>
          <w:p w14:paraId="5796BF7C" w14:textId="77777777" w:rsidR="00525A2F" w:rsidRDefault="00000000">
            <w:r>
              <w:rPr>
                <w:b/>
              </w:rPr>
              <w:t>Key</w:t>
            </w:r>
          </w:p>
        </w:tc>
        <w:tc>
          <w:tcPr>
            <w:tcW w:w="3240" w:type="dxa"/>
            <w:shd w:val="clear" w:color="auto" w:fill="E8EEF5"/>
            <w:tcMar>
              <w:top w:w="80" w:type="dxa"/>
              <w:left w:w="120" w:type="dxa"/>
              <w:bottom w:w="80" w:type="dxa"/>
              <w:right w:w="120" w:type="dxa"/>
            </w:tcMar>
            <w:vAlign w:val="center"/>
          </w:tcPr>
          <w:p w14:paraId="4D3CCAFE" w14:textId="77777777" w:rsidR="00525A2F" w:rsidRDefault="00000000">
            <w:r>
              <w:rPr>
                <w:b/>
              </w:rPr>
              <w:t>OID</w:t>
            </w:r>
          </w:p>
        </w:tc>
        <w:tc>
          <w:tcPr>
            <w:tcW w:w="1512" w:type="dxa"/>
            <w:shd w:val="clear" w:color="auto" w:fill="E8EEF5"/>
            <w:tcMar>
              <w:top w:w="80" w:type="dxa"/>
              <w:left w:w="120" w:type="dxa"/>
              <w:bottom w:w="80" w:type="dxa"/>
              <w:right w:w="120" w:type="dxa"/>
            </w:tcMar>
            <w:vAlign w:val="center"/>
          </w:tcPr>
          <w:p w14:paraId="30444F09" w14:textId="77777777" w:rsidR="00525A2F" w:rsidRDefault="00000000">
            <w:r>
              <w:rPr>
                <w:b/>
              </w:rPr>
              <w:t>Kiểu</w:t>
            </w:r>
          </w:p>
        </w:tc>
        <w:tc>
          <w:tcPr>
            <w:tcW w:w="1512" w:type="dxa"/>
            <w:shd w:val="clear" w:color="auto" w:fill="E8EEF5"/>
            <w:tcMar>
              <w:top w:w="80" w:type="dxa"/>
              <w:left w:w="120" w:type="dxa"/>
              <w:bottom w:w="80" w:type="dxa"/>
              <w:right w:w="120" w:type="dxa"/>
            </w:tcMar>
            <w:vAlign w:val="center"/>
          </w:tcPr>
          <w:p w14:paraId="4798E12A" w14:textId="77777777" w:rsidR="00525A2F" w:rsidRDefault="00000000">
            <w:r>
              <w:rPr>
                <w:b/>
              </w:rPr>
              <w:t>Ghi chú</w:t>
            </w:r>
          </w:p>
        </w:tc>
      </w:tr>
      <w:tr w:rsidR="00525A2F" w14:paraId="18731CC8" w14:textId="77777777">
        <w:trPr>
          <w:jc w:val="center"/>
        </w:trPr>
        <w:tc>
          <w:tcPr>
            <w:tcW w:w="1800" w:type="dxa"/>
            <w:tcMar>
              <w:top w:w="80" w:type="dxa"/>
              <w:left w:w="120" w:type="dxa"/>
              <w:bottom w:w="80" w:type="dxa"/>
              <w:right w:w="120" w:type="dxa"/>
            </w:tcMar>
            <w:vAlign w:val="center"/>
          </w:tcPr>
          <w:p w14:paraId="3B809813" w14:textId="77777777" w:rsidR="00525A2F" w:rsidRDefault="00000000">
            <w:r>
              <w:t>System name</w:t>
            </w:r>
          </w:p>
        </w:tc>
        <w:tc>
          <w:tcPr>
            <w:tcW w:w="1872" w:type="dxa"/>
            <w:tcMar>
              <w:top w:w="80" w:type="dxa"/>
              <w:left w:w="120" w:type="dxa"/>
              <w:bottom w:w="80" w:type="dxa"/>
              <w:right w:w="120" w:type="dxa"/>
            </w:tcMar>
            <w:vAlign w:val="center"/>
          </w:tcPr>
          <w:p w14:paraId="4F56ECC4" w14:textId="77777777" w:rsidR="00525A2F" w:rsidRDefault="00000000">
            <w:r>
              <w:t>switch.sysname</w:t>
            </w:r>
          </w:p>
        </w:tc>
        <w:tc>
          <w:tcPr>
            <w:tcW w:w="3240" w:type="dxa"/>
            <w:tcMar>
              <w:top w:w="80" w:type="dxa"/>
              <w:left w:w="120" w:type="dxa"/>
              <w:bottom w:w="80" w:type="dxa"/>
              <w:right w:w="120" w:type="dxa"/>
            </w:tcMar>
            <w:vAlign w:val="center"/>
          </w:tcPr>
          <w:p w14:paraId="54C5E934" w14:textId="77777777" w:rsidR="00525A2F" w:rsidRDefault="00000000">
            <w:r>
              <w:t>1.3.6.1.2.1.1.5.0</w:t>
            </w:r>
          </w:p>
        </w:tc>
        <w:tc>
          <w:tcPr>
            <w:tcW w:w="1512" w:type="dxa"/>
            <w:tcMar>
              <w:top w:w="80" w:type="dxa"/>
              <w:left w:w="120" w:type="dxa"/>
              <w:bottom w:w="80" w:type="dxa"/>
              <w:right w:w="120" w:type="dxa"/>
            </w:tcMar>
            <w:vAlign w:val="center"/>
          </w:tcPr>
          <w:p w14:paraId="47904D1A" w14:textId="77777777" w:rsidR="00525A2F" w:rsidRDefault="00000000">
            <w:r>
              <w:t>Character</w:t>
            </w:r>
          </w:p>
        </w:tc>
        <w:tc>
          <w:tcPr>
            <w:tcW w:w="1512" w:type="dxa"/>
            <w:tcMar>
              <w:top w:w="80" w:type="dxa"/>
              <w:left w:w="120" w:type="dxa"/>
              <w:bottom w:w="80" w:type="dxa"/>
              <w:right w:w="120" w:type="dxa"/>
            </w:tcMar>
            <w:vAlign w:val="center"/>
          </w:tcPr>
          <w:p w14:paraId="05EAB6CA" w14:textId="77777777" w:rsidR="00525A2F" w:rsidRDefault="00000000">
            <w:r>
              <w:t>Tên switch</w:t>
            </w:r>
          </w:p>
        </w:tc>
      </w:tr>
      <w:tr w:rsidR="00525A2F" w14:paraId="3D564FEF" w14:textId="77777777">
        <w:trPr>
          <w:jc w:val="center"/>
        </w:trPr>
        <w:tc>
          <w:tcPr>
            <w:tcW w:w="1800" w:type="dxa"/>
            <w:tcMar>
              <w:top w:w="80" w:type="dxa"/>
              <w:left w:w="120" w:type="dxa"/>
              <w:bottom w:w="80" w:type="dxa"/>
              <w:right w:w="120" w:type="dxa"/>
            </w:tcMar>
            <w:vAlign w:val="center"/>
          </w:tcPr>
          <w:p w14:paraId="1323DD61" w14:textId="77777777" w:rsidR="00525A2F" w:rsidRDefault="00000000">
            <w:r>
              <w:t>CPU usage</w:t>
            </w:r>
          </w:p>
        </w:tc>
        <w:tc>
          <w:tcPr>
            <w:tcW w:w="1872" w:type="dxa"/>
            <w:tcMar>
              <w:top w:w="80" w:type="dxa"/>
              <w:left w:w="120" w:type="dxa"/>
              <w:bottom w:w="80" w:type="dxa"/>
              <w:right w:w="120" w:type="dxa"/>
            </w:tcMar>
            <w:vAlign w:val="center"/>
          </w:tcPr>
          <w:p w14:paraId="61F098F8" w14:textId="77777777" w:rsidR="00525A2F" w:rsidRDefault="00000000">
            <w:r>
              <w:t>switch.cpu</w:t>
            </w:r>
          </w:p>
        </w:tc>
        <w:tc>
          <w:tcPr>
            <w:tcW w:w="3240" w:type="dxa"/>
            <w:tcMar>
              <w:top w:w="80" w:type="dxa"/>
              <w:left w:w="120" w:type="dxa"/>
              <w:bottom w:w="80" w:type="dxa"/>
              <w:right w:w="120" w:type="dxa"/>
            </w:tcMar>
            <w:vAlign w:val="center"/>
          </w:tcPr>
          <w:p w14:paraId="66294DEA" w14:textId="77777777" w:rsidR="00525A2F" w:rsidRDefault="00000000">
            <w:r>
              <w:t>1.3.6.1.4.1.9.9.109.1.1.1.1.5.1</w:t>
            </w:r>
          </w:p>
        </w:tc>
        <w:tc>
          <w:tcPr>
            <w:tcW w:w="1512" w:type="dxa"/>
            <w:tcMar>
              <w:top w:w="80" w:type="dxa"/>
              <w:left w:w="120" w:type="dxa"/>
              <w:bottom w:w="80" w:type="dxa"/>
              <w:right w:w="120" w:type="dxa"/>
            </w:tcMar>
            <w:vAlign w:val="center"/>
          </w:tcPr>
          <w:p w14:paraId="599EF275" w14:textId="77777777" w:rsidR="00525A2F" w:rsidRDefault="00000000">
            <w:r>
              <w:t>Numeric unsigned</w:t>
            </w:r>
          </w:p>
        </w:tc>
        <w:tc>
          <w:tcPr>
            <w:tcW w:w="1512" w:type="dxa"/>
            <w:tcMar>
              <w:top w:w="80" w:type="dxa"/>
              <w:left w:w="120" w:type="dxa"/>
              <w:bottom w:w="80" w:type="dxa"/>
              <w:right w:w="120" w:type="dxa"/>
            </w:tcMar>
            <w:vAlign w:val="center"/>
          </w:tcPr>
          <w:p w14:paraId="41C85449" w14:textId="77777777" w:rsidR="00525A2F" w:rsidRDefault="00000000">
            <w:r>
              <w:t>Đơn vị %</w:t>
            </w:r>
          </w:p>
        </w:tc>
      </w:tr>
      <w:tr w:rsidR="00525A2F" w14:paraId="676B3279" w14:textId="77777777">
        <w:trPr>
          <w:jc w:val="center"/>
        </w:trPr>
        <w:tc>
          <w:tcPr>
            <w:tcW w:w="1800" w:type="dxa"/>
            <w:tcMar>
              <w:top w:w="80" w:type="dxa"/>
              <w:left w:w="120" w:type="dxa"/>
              <w:bottom w:w="80" w:type="dxa"/>
              <w:right w:w="120" w:type="dxa"/>
            </w:tcMar>
            <w:vAlign w:val="center"/>
          </w:tcPr>
          <w:p w14:paraId="33454E61" w14:textId="77777777" w:rsidR="00525A2F" w:rsidRDefault="00000000">
            <w:r>
              <w:t>RAM total</w:t>
            </w:r>
          </w:p>
        </w:tc>
        <w:tc>
          <w:tcPr>
            <w:tcW w:w="1872" w:type="dxa"/>
            <w:tcMar>
              <w:top w:w="80" w:type="dxa"/>
              <w:left w:w="120" w:type="dxa"/>
              <w:bottom w:w="80" w:type="dxa"/>
              <w:right w:w="120" w:type="dxa"/>
            </w:tcMar>
            <w:vAlign w:val="center"/>
          </w:tcPr>
          <w:p w14:paraId="04DCAED1" w14:textId="77777777" w:rsidR="00525A2F" w:rsidRDefault="00000000">
            <w:r>
              <w:t>switch.ram.total</w:t>
            </w:r>
          </w:p>
        </w:tc>
        <w:tc>
          <w:tcPr>
            <w:tcW w:w="3240" w:type="dxa"/>
            <w:tcMar>
              <w:top w:w="80" w:type="dxa"/>
              <w:left w:w="120" w:type="dxa"/>
              <w:bottom w:w="80" w:type="dxa"/>
              <w:right w:w="120" w:type="dxa"/>
            </w:tcMar>
            <w:vAlign w:val="center"/>
          </w:tcPr>
          <w:p w14:paraId="212B37A8" w14:textId="77777777" w:rsidR="00525A2F" w:rsidRDefault="00000000">
            <w:r>
              <w:t>1.3.6.1.4.1.2021.4.5.0</w:t>
            </w:r>
          </w:p>
        </w:tc>
        <w:tc>
          <w:tcPr>
            <w:tcW w:w="1512" w:type="dxa"/>
            <w:tcMar>
              <w:top w:w="80" w:type="dxa"/>
              <w:left w:w="120" w:type="dxa"/>
              <w:bottom w:w="80" w:type="dxa"/>
              <w:right w:w="120" w:type="dxa"/>
            </w:tcMar>
            <w:vAlign w:val="center"/>
          </w:tcPr>
          <w:p w14:paraId="1202F68F" w14:textId="77777777" w:rsidR="00525A2F" w:rsidRDefault="00000000">
            <w:r>
              <w:t>Numeric unsigned</w:t>
            </w:r>
          </w:p>
        </w:tc>
        <w:tc>
          <w:tcPr>
            <w:tcW w:w="1512" w:type="dxa"/>
            <w:tcMar>
              <w:top w:w="80" w:type="dxa"/>
              <w:left w:w="120" w:type="dxa"/>
              <w:bottom w:w="80" w:type="dxa"/>
              <w:right w:w="120" w:type="dxa"/>
            </w:tcMar>
            <w:vAlign w:val="center"/>
          </w:tcPr>
          <w:p w14:paraId="16B98D37" w14:textId="77777777" w:rsidR="00525A2F" w:rsidRDefault="00000000">
            <w:r>
              <w:t>B</w:t>
            </w:r>
          </w:p>
        </w:tc>
      </w:tr>
      <w:tr w:rsidR="00525A2F" w14:paraId="14444E04" w14:textId="77777777">
        <w:trPr>
          <w:jc w:val="center"/>
        </w:trPr>
        <w:tc>
          <w:tcPr>
            <w:tcW w:w="1800" w:type="dxa"/>
            <w:tcMar>
              <w:top w:w="80" w:type="dxa"/>
              <w:left w:w="120" w:type="dxa"/>
              <w:bottom w:w="80" w:type="dxa"/>
              <w:right w:w="120" w:type="dxa"/>
            </w:tcMar>
            <w:vAlign w:val="center"/>
          </w:tcPr>
          <w:p w14:paraId="167C2E57" w14:textId="77777777" w:rsidR="00525A2F" w:rsidRDefault="00000000">
            <w:r>
              <w:t>RAM available</w:t>
            </w:r>
          </w:p>
        </w:tc>
        <w:tc>
          <w:tcPr>
            <w:tcW w:w="1872" w:type="dxa"/>
            <w:tcMar>
              <w:top w:w="80" w:type="dxa"/>
              <w:left w:w="120" w:type="dxa"/>
              <w:bottom w:w="80" w:type="dxa"/>
              <w:right w:w="120" w:type="dxa"/>
            </w:tcMar>
            <w:vAlign w:val="center"/>
          </w:tcPr>
          <w:p w14:paraId="350A860A" w14:textId="77777777" w:rsidR="00525A2F" w:rsidRDefault="00000000">
            <w:r>
              <w:t>switch.ram.avail</w:t>
            </w:r>
          </w:p>
        </w:tc>
        <w:tc>
          <w:tcPr>
            <w:tcW w:w="3240" w:type="dxa"/>
            <w:tcMar>
              <w:top w:w="80" w:type="dxa"/>
              <w:left w:w="120" w:type="dxa"/>
              <w:bottom w:w="80" w:type="dxa"/>
              <w:right w:w="120" w:type="dxa"/>
            </w:tcMar>
            <w:vAlign w:val="center"/>
          </w:tcPr>
          <w:p w14:paraId="6FC4FD94" w14:textId="77777777" w:rsidR="00525A2F" w:rsidRDefault="00000000">
            <w:r>
              <w:t>1.3.6.1.4.1.2021.4.6.0</w:t>
            </w:r>
          </w:p>
        </w:tc>
        <w:tc>
          <w:tcPr>
            <w:tcW w:w="1512" w:type="dxa"/>
            <w:tcMar>
              <w:top w:w="80" w:type="dxa"/>
              <w:left w:w="120" w:type="dxa"/>
              <w:bottom w:w="80" w:type="dxa"/>
              <w:right w:w="120" w:type="dxa"/>
            </w:tcMar>
            <w:vAlign w:val="center"/>
          </w:tcPr>
          <w:p w14:paraId="73410FB2" w14:textId="77777777" w:rsidR="00525A2F" w:rsidRDefault="00000000">
            <w:r>
              <w:t>Numeric unsigned</w:t>
            </w:r>
          </w:p>
        </w:tc>
        <w:tc>
          <w:tcPr>
            <w:tcW w:w="1512" w:type="dxa"/>
            <w:tcMar>
              <w:top w:w="80" w:type="dxa"/>
              <w:left w:w="120" w:type="dxa"/>
              <w:bottom w:w="80" w:type="dxa"/>
              <w:right w:w="120" w:type="dxa"/>
            </w:tcMar>
            <w:vAlign w:val="center"/>
          </w:tcPr>
          <w:p w14:paraId="22042676" w14:textId="77777777" w:rsidR="00525A2F" w:rsidRDefault="00000000">
            <w:r>
              <w:t>B</w:t>
            </w:r>
          </w:p>
        </w:tc>
      </w:tr>
      <w:tr w:rsidR="00525A2F" w14:paraId="2F947E01" w14:textId="77777777">
        <w:trPr>
          <w:jc w:val="center"/>
        </w:trPr>
        <w:tc>
          <w:tcPr>
            <w:tcW w:w="1800" w:type="dxa"/>
            <w:tcMar>
              <w:top w:w="80" w:type="dxa"/>
              <w:left w:w="120" w:type="dxa"/>
              <w:bottom w:w="80" w:type="dxa"/>
              <w:right w:w="120" w:type="dxa"/>
            </w:tcMar>
            <w:vAlign w:val="center"/>
          </w:tcPr>
          <w:p w14:paraId="1B71BE6E" w14:textId="77777777" w:rsidR="00525A2F" w:rsidRDefault="00000000">
            <w:r>
              <w:t>Uplink status</w:t>
            </w:r>
          </w:p>
        </w:tc>
        <w:tc>
          <w:tcPr>
            <w:tcW w:w="1872" w:type="dxa"/>
            <w:tcMar>
              <w:top w:w="80" w:type="dxa"/>
              <w:left w:w="120" w:type="dxa"/>
              <w:bottom w:w="80" w:type="dxa"/>
              <w:right w:w="120" w:type="dxa"/>
            </w:tcMar>
            <w:vAlign w:val="center"/>
          </w:tcPr>
          <w:p w14:paraId="75A346AB" w14:textId="77777777" w:rsidR="00525A2F" w:rsidRDefault="00000000">
            <w:r>
              <w:t>switch.uplink.status</w:t>
            </w:r>
          </w:p>
        </w:tc>
        <w:tc>
          <w:tcPr>
            <w:tcW w:w="3240" w:type="dxa"/>
            <w:tcMar>
              <w:top w:w="80" w:type="dxa"/>
              <w:left w:w="120" w:type="dxa"/>
              <w:bottom w:w="80" w:type="dxa"/>
              <w:right w:w="120" w:type="dxa"/>
            </w:tcMar>
            <w:vAlign w:val="center"/>
          </w:tcPr>
          <w:p w14:paraId="13DAFD9E" w14:textId="77777777" w:rsidR="00525A2F" w:rsidRDefault="00000000">
            <w:r>
              <w:t>1.3.6.1.2.1.2.3.1.2.6</w:t>
            </w:r>
          </w:p>
        </w:tc>
        <w:tc>
          <w:tcPr>
            <w:tcW w:w="1512" w:type="dxa"/>
            <w:tcMar>
              <w:top w:w="80" w:type="dxa"/>
              <w:left w:w="120" w:type="dxa"/>
              <w:bottom w:w="80" w:type="dxa"/>
              <w:right w:w="120" w:type="dxa"/>
            </w:tcMar>
            <w:vAlign w:val="center"/>
          </w:tcPr>
          <w:p w14:paraId="534054AA" w14:textId="77777777" w:rsidR="00525A2F" w:rsidRDefault="00000000">
            <w:r>
              <w:t>Numeric unsigned</w:t>
            </w:r>
          </w:p>
        </w:tc>
        <w:tc>
          <w:tcPr>
            <w:tcW w:w="1512" w:type="dxa"/>
            <w:tcMar>
              <w:top w:w="80" w:type="dxa"/>
              <w:left w:w="120" w:type="dxa"/>
              <w:bottom w:w="80" w:type="dxa"/>
              <w:right w:w="120" w:type="dxa"/>
            </w:tcMar>
            <w:vAlign w:val="center"/>
          </w:tcPr>
          <w:p w14:paraId="65FCD56C" w14:textId="77777777" w:rsidR="00525A2F" w:rsidRDefault="00000000">
            <w:r>
              <w:t>1 là up, khác 1 là down</w:t>
            </w:r>
          </w:p>
        </w:tc>
      </w:tr>
      <w:tr w:rsidR="00525A2F" w14:paraId="0E418D22" w14:textId="77777777">
        <w:trPr>
          <w:jc w:val="center"/>
        </w:trPr>
        <w:tc>
          <w:tcPr>
            <w:tcW w:w="1800" w:type="dxa"/>
            <w:tcMar>
              <w:top w:w="80" w:type="dxa"/>
              <w:left w:w="120" w:type="dxa"/>
              <w:bottom w:w="80" w:type="dxa"/>
              <w:right w:w="120" w:type="dxa"/>
            </w:tcMar>
            <w:vAlign w:val="center"/>
          </w:tcPr>
          <w:p w14:paraId="6EB2CA2C" w14:textId="77777777" w:rsidR="00525A2F" w:rsidRDefault="00000000">
            <w:r>
              <w:t>Uplink In</w:t>
            </w:r>
          </w:p>
        </w:tc>
        <w:tc>
          <w:tcPr>
            <w:tcW w:w="1872" w:type="dxa"/>
            <w:tcMar>
              <w:top w:w="80" w:type="dxa"/>
              <w:left w:w="120" w:type="dxa"/>
              <w:bottom w:w="80" w:type="dxa"/>
              <w:right w:w="120" w:type="dxa"/>
            </w:tcMar>
            <w:vAlign w:val="center"/>
          </w:tcPr>
          <w:p w14:paraId="5C02E3B5" w14:textId="77777777" w:rsidR="00525A2F" w:rsidRDefault="00000000">
            <w:r>
              <w:t>switch.uplink.in</w:t>
            </w:r>
          </w:p>
        </w:tc>
        <w:tc>
          <w:tcPr>
            <w:tcW w:w="3240" w:type="dxa"/>
            <w:tcMar>
              <w:top w:w="80" w:type="dxa"/>
              <w:left w:w="120" w:type="dxa"/>
              <w:bottom w:w="80" w:type="dxa"/>
              <w:right w:w="120" w:type="dxa"/>
            </w:tcMar>
            <w:vAlign w:val="center"/>
          </w:tcPr>
          <w:p w14:paraId="75E67BFB" w14:textId="77777777" w:rsidR="00525A2F" w:rsidRDefault="00000000">
            <w:r>
              <w:t>1.3.6.1.2.1.31.1.1.1.6.6</w:t>
            </w:r>
          </w:p>
        </w:tc>
        <w:tc>
          <w:tcPr>
            <w:tcW w:w="1512" w:type="dxa"/>
            <w:tcMar>
              <w:top w:w="80" w:type="dxa"/>
              <w:left w:w="120" w:type="dxa"/>
              <w:bottom w:w="80" w:type="dxa"/>
              <w:right w:w="120" w:type="dxa"/>
            </w:tcMar>
            <w:vAlign w:val="center"/>
          </w:tcPr>
          <w:p w14:paraId="262F353C" w14:textId="77777777" w:rsidR="00525A2F" w:rsidRDefault="00000000">
            <w:r>
              <w:t>Numeric unsigned</w:t>
            </w:r>
          </w:p>
        </w:tc>
        <w:tc>
          <w:tcPr>
            <w:tcW w:w="1512" w:type="dxa"/>
            <w:tcMar>
              <w:top w:w="80" w:type="dxa"/>
              <w:left w:w="120" w:type="dxa"/>
              <w:bottom w:w="80" w:type="dxa"/>
              <w:right w:w="120" w:type="dxa"/>
            </w:tcMar>
            <w:vAlign w:val="center"/>
          </w:tcPr>
          <w:p w14:paraId="7C1A0BBF" w14:textId="77777777" w:rsidR="00525A2F" w:rsidRDefault="00000000">
            <w:r>
              <w:t>Delta speed per second</w:t>
            </w:r>
          </w:p>
        </w:tc>
      </w:tr>
      <w:tr w:rsidR="00525A2F" w14:paraId="2472D6E5" w14:textId="77777777">
        <w:trPr>
          <w:jc w:val="center"/>
        </w:trPr>
        <w:tc>
          <w:tcPr>
            <w:tcW w:w="1800" w:type="dxa"/>
            <w:tcMar>
              <w:top w:w="80" w:type="dxa"/>
              <w:left w:w="120" w:type="dxa"/>
              <w:bottom w:w="80" w:type="dxa"/>
              <w:right w:w="120" w:type="dxa"/>
            </w:tcMar>
            <w:vAlign w:val="center"/>
          </w:tcPr>
          <w:p w14:paraId="03D016D0" w14:textId="77777777" w:rsidR="00525A2F" w:rsidRDefault="00000000">
            <w:r>
              <w:t>Uplink Out</w:t>
            </w:r>
          </w:p>
        </w:tc>
        <w:tc>
          <w:tcPr>
            <w:tcW w:w="1872" w:type="dxa"/>
            <w:tcMar>
              <w:top w:w="80" w:type="dxa"/>
              <w:left w:w="120" w:type="dxa"/>
              <w:bottom w:w="80" w:type="dxa"/>
              <w:right w:w="120" w:type="dxa"/>
            </w:tcMar>
            <w:vAlign w:val="center"/>
          </w:tcPr>
          <w:p w14:paraId="6107EBA6" w14:textId="77777777" w:rsidR="00525A2F" w:rsidRDefault="00000000">
            <w:r>
              <w:t>switch.uplink.out</w:t>
            </w:r>
          </w:p>
        </w:tc>
        <w:tc>
          <w:tcPr>
            <w:tcW w:w="3240" w:type="dxa"/>
            <w:tcMar>
              <w:top w:w="80" w:type="dxa"/>
              <w:left w:w="120" w:type="dxa"/>
              <w:bottom w:w="80" w:type="dxa"/>
              <w:right w:w="120" w:type="dxa"/>
            </w:tcMar>
            <w:vAlign w:val="center"/>
          </w:tcPr>
          <w:p w14:paraId="07E82117" w14:textId="77777777" w:rsidR="00525A2F" w:rsidRDefault="00000000">
            <w:r>
              <w:t>1.3.6.1.2.1.31.1.1.1.10.6</w:t>
            </w:r>
          </w:p>
        </w:tc>
        <w:tc>
          <w:tcPr>
            <w:tcW w:w="1512" w:type="dxa"/>
            <w:tcMar>
              <w:top w:w="80" w:type="dxa"/>
              <w:left w:w="120" w:type="dxa"/>
              <w:bottom w:w="80" w:type="dxa"/>
              <w:right w:w="120" w:type="dxa"/>
            </w:tcMar>
            <w:vAlign w:val="center"/>
          </w:tcPr>
          <w:p w14:paraId="6F4A2467" w14:textId="77777777" w:rsidR="00525A2F" w:rsidRDefault="00000000">
            <w:r>
              <w:t>Numeric unsigned</w:t>
            </w:r>
          </w:p>
        </w:tc>
        <w:tc>
          <w:tcPr>
            <w:tcW w:w="1512" w:type="dxa"/>
            <w:tcMar>
              <w:top w:w="80" w:type="dxa"/>
              <w:left w:w="120" w:type="dxa"/>
              <w:bottom w:w="80" w:type="dxa"/>
              <w:right w:w="120" w:type="dxa"/>
            </w:tcMar>
            <w:vAlign w:val="center"/>
          </w:tcPr>
          <w:p w14:paraId="0A637457" w14:textId="77777777" w:rsidR="00525A2F" w:rsidRDefault="00000000">
            <w:r>
              <w:t>Delta speed per second</w:t>
            </w:r>
          </w:p>
        </w:tc>
      </w:tr>
    </w:tbl>
    <w:p w14:paraId="64AAC5E3" w14:textId="77777777" w:rsidR="00525A2F" w:rsidRDefault="00525A2F"/>
    <w:p w14:paraId="20EA9401" w14:textId="417AB362" w:rsidR="00423136" w:rsidRDefault="00423136">
      <w:pPr>
        <w:spacing w:after="200"/>
        <w:jc w:val="center"/>
        <w:rPr>
          <w:i/>
          <w:color w:val="505050"/>
          <w:sz w:val="20"/>
        </w:rPr>
      </w:pPr>
      <w:r w:rsidRPr="00423136">
        <w:rPr>
          <w:i/>
          <w:color w:val="505050"/>
          <w:sz w:val="20"/>
        </w:rPr>
        <w:lastRenderedPageBreak/>
        <w:drawing>
          <wp:inline distT="0" distB="0" distL="0" distR="0" wp14:anchorId="1B40868D" wp14:editId="0B4840F9">
            <wp:extent cx="5943600" cy="1548130"/>
            <wp:effectExtent l="0" t="0" r="0" b="0"/>
            <wp:docPr id="1096215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15017" name=""/>
                    <pic:cNvPicPr/>
                  </pic:nvPicPr>
                  <pic:blipFill>
                    <a:blip r:embed="rId13"/>
                    <a:stretch>
                      <a:fillRect/>
                    </a:stretch>
                  </pic:blipFill>
                  <pic:spPr>
                    <a:xfrm>
                      <a:off x="0" y="0"/>
                      <a:ext cx="5943600" cy="1548130"/>
                    </a:xfrm>
                    <a:prstGeom prst="rect">
                      <a:avLst/>
                    </a:prstGeom>
                  </pic:spPr>
                </pic:pic>
              </a:graphicData>
            </a:graphic>
          </wp:inline>
        </w:drawing>
      </w:r>
    </w:p>
    <w:p w14:paraId="53F4362B" w14:textId="158B6D3E" w:rsidR="00525A2F" w:rsidRDefault="00000000">
      <w:pPr>
        <w:spacing w:after="200"/>
        <w:jc w:val="center"/>
      </w:pPr>
      <w:proofErr w:type="spellStart"/>
      <w:r>
        <w:rPr>
          <w:i/>
          <w:color w:val="505050"/>
          <w:sz w:val="20"/>
        </w:rPr>
        <w:t>Hình</w:t>
      </w:r>
      <w:proofErr w:type="spellEnd"/>
      <w:r>
        <w:rPr>
          <w:i/>
          <w:color w:val="505050"/>
          <w:sz w:val="20"/>
        </w:rPr>
        <w:t xml:space="preserve"> 7. Các item SNMP của Switch trong Zabbix.</w:t>
      </w:r>
    </w:p>
    <w:p w14:paraId="5ACEFE4A" w14:textId="77777777" w:rsidR="00525A2F" w:rsidRDefault="00000000">
      <w:pPr>
        <w:pStyle w:val="Heading1"/>
      </w:pPr>
      <w:r>
        <w:t>11. Trigger cảnh báo</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1440"/>
        <w:gridCol w:w="2232"/>
        <w:gridCol w:w="4320"/>
        <w:gridCol w:w="1224"/>
      </w:tblGrid>
      <w:tr w:rsidR="00525A2F" w14:paraId="259D673D" w14:textId="77777777">
        <w:trPr>
          <w:tblHeader/>
          <w:jc w:val="center"/>
        </w:trPr>
        <w:tc>
          <w:tcPr>
            <w:tcW w:w="1440" w:type="dxa"/>
            <w:shd w:val="clear" w:color="auto" w:fill="E8EEF5"/>
            <w:tcMar>
              <w:top w:w="80" w:type="dxa"/>
              <w:left w:w="120" w:type="dxa"/>
              <w:bottom w:w="80" w:type="dxa"/>
              <w:right w:w="120" w:type="dxa"/>
            </w:tcMar>
            <w:vAlign w:val="center"/>
          </w:tcPr>
          <w:p w14:paraId="51FE4196" w14:textId="77777777" w:rsidR="00525A2F" w:rsidRDefault="00000000">
            <w:r>
              <w:rPr>
                <w:b/>
              </w:rPr>
              <w:t>Thiết bị</w:t>
            </w:r>
          </w:p>
        </w:tc>
        <w:tc>
          <w:tcPr>
            <w:tcW w:w="2232" w:type="dxa"/>
            <w:shd w:val="clear" w:color="auto" w:fill="E8EEF5"/>
            <w:tcMar>
              <w:top w:w="80" w:type="dxa"/>
              <w:left w:w="120" w:type="dxa"/>
              <w:bottom w:w="80" w:type="dxa"/>
              <w:right w:w="120" w:type="dxa"/>
            </w:tcMar>
            <w:vAlign w:val="center"/>
          </w:tcPr>
          <w:p w14:paraId="2226F621" w14:textId="77777777" w:rsidR="00525A2F" w:rsidRDefault="00000000">
            <w:r>
              <w:rPr>
                <w:b/>
              </w:rPr>
              <w:t>Tên trigger</w:t>
            </w:r>
          </w:p>
        </w:tc>
        <w:tc>
          <w:tcPr>
            <w:tcW w:w="4320" w:type="dxa"/>
            <w:shd w:val="clear" w:color="auto" w:fill="E8EEF5"/>
            <w:tcMar>
              <w:top w:w="80" w:type="dxa"/>
              <w:left w:w="120" w:type="dxa"/>
              <w:bottom w:w="80" w:type="dxa"/>
              <w:right w:w="120" w:type="dxa"/>
            </w:tcMar>
            <w:vAlign w:val="center"/>
          </w:tcPr>
          <w:p w14:paraId="4BBD1346" w14:textId="77777777" w:rsidR="00525A2F" w:rsidRDefault="00000000">
            <w:r>
              <w:rPr>
                <w:b/>
              </w:rPr>
              <w:t>Expression</w:t>
            </w:r>
          </w:p>
        </w:tc>
        <w:tc>
          <w:tcPr>
            <w:tcW w:w="1224" w:type="dxa"/>
            <w:shd w:val="clear" w:color="auto" w:fill="E8EEF5"/>
            <w:tcMar>
              <w:top w:w="80" w:type="dxa"/>
              <w:left w:w="120" w:type="dxa"/>
              <w:bottom w:w="80" w:type="dxa"/>
              <w:right w:w="120" w:type="dxa"/>
            </w:tcMar>
            <w:vAlign w:val="center"/>
          </w:tcPr>
          <w:p w14:paraId="2F99429E" w14:textId="77777777" w:rsidR="00525A2F" w:rsidRDefault="00000000">
            <w:r>
              <w:rPr>
                <w:b/>
              </w:rPr>
              <w:t>Severity</w:t>
            </w:r>
          </w:p>
        </w:tc>
      </w:tr>
      <w:tr w:rsidR="00525A2F" w14:paraId="0CEEB5F2" w14:textId="77777777">
        <w:trPr>
          <w:jc w:val="center"/>
        </w:trPr>
        <w:tc>
          <w:tcPr>
            <w:tcW w:w="1440" w:type="dxa"/>
            <w:tcMar>
              <w:top w:w="80" w:type="dxa"/>
              <w:left w:w="120" w:type="dxa"/>
              <w:bottom w:w="80" w:type="dxa"/>
              <w:right w:w="120" w:type="dxa"/>
            </w:tcMar>
            <w:vAlign w:val="center"/>
          </w:tcPr>
          <w:p w14:paraId="228E5FB6" w14:textId="77777777" w:rsidR="00525A2F" w:rsidRDefault="00000000">
            <w:r>
              <w:t>Firewall</w:t>
            </w:r>
          </w:p>
        </w:tc>
        <w:tc>
          <w:tcPr>
            <w:tcW w:w="2232" w:type="dxa"/>
            <w:tcMar>
              <w:top w:w="80" w:type="dxa"/>
              <w:left w:w="120" w:type="dxa"/>
              <w:bottom w:w="80" w:type="dxa"/>
              <w:right w:w="120" w:type="dxa"/>
            </w:tcMar>
            <w:vAlign w:val="center"/>
          </w:tcPr>
          <w:p w14:paraId="4AFA86B5" w14:textId="77777777" w:rsidR="00525A2F" w:rsidRDefault="00000000">
            <w:r>
              <w:t>Fortinet CPU high</w:t>
            </w:r>
          </w:p>
        </w:tc>
        <w:tc>
          <w:tcPr>
            <w:tcW w:w="4320" w:type="dxa"/>
            <w:tcMar>
              <w:top w:w="80" w:type="dxa"/>
              <w:left w:w="120" w:type="dxa"/>
              <w:bottom w:w="80" w:type="dxa"/>
              <w:right w:w="120" w:type="dxa"/>
            </w:tcMar>
            <w:vAlign w:val="center"/>
          </w:tcPr>
          <w:p w14:paraId="080EB36F" w14:textId="77777777" w:rsidR="00525A2F" w:rsidRDefault="00000000">
            <w:r>
              <w:t>last(/FortiGate-FW/fortinet.cpu)&gt;=70</w:t>
            </w:r>
          </w:p>
        </w:tc>
        <w:tc>
          <w:tcPr>
            <w:tcW w:w="1224" w:type="dxa"/>
            <w:tcMar>
              <w:top w:w="80" w:type="dxa"/>
              <w:left w:w="120" w:type="dxa"/>
              <w:bottom w:w="80" w:type="dxa"/>
              <w:right w:w="120" w:type="dxa"/>
            </w:tcMar>
            <w:vAlign w:val="center"/>
          </w:tcPr>
          <w:p w14:paraId="37066F75" w14:textId="77777777" w:rsidR="00525A2F" w:rsidRDefault="00000000">
            <w:r>
              <w:t>Warning</w:t>
            </w:r>
          </w:p>
        </w:tc>
      </w:tr>
      <w:tr w:rsidR="00525A2F" w14:paraId="00888EBB" w14:textId="77777777">
        <w:trPr>
          <w:jc w:val="center"/>
        </w:trPr>
        <w:tc>
          <w:tcPr>
            <w:tcW w:w="1440" w:type="dxa"/>
            <w:tcMar>
              <w:top w:w="80" w:type="dxa"/>
              <w:left w:w="120" w:type="dxa"/>
              <w:bottom w:w="80" w:type="dxa"/>
              <w:right w:w="120" w:type="dxa"/>
            </w:tcMar>
            <w:vAlign w:val="center"/>
          </w:tcPr>
          <w:p w14:paraId="3CC6C19B" w14:textId="77777777" w:rsidR="00525A2F" w:rsidRDefault="00000000">
            <w:r>
              <w:t>Firewall</w:t>
            </w:r>
          </w:p>
        </w:tc>
        <w:tc>
          <w:tcPr>
            <w:tcW w:w="2232" w:type="dxa"/>
            <w:tcMar>
              <w:top w:w="80" w:type="dxa"/>
              <w:left w:w="120" w:type="dxa"/>
              <w:bottom w:w="80" w:type="dxa"/>
              <w:right w:w="120" w:type="dxa"/>
            </w:tcMar>
            <w:vAlign w:val="center"/>
          </w:tcPr>
          <w:p w14:paraId="2FFE3618" w14:textId="77777777" w:rsidR="00525A2F" w:rsidRDefault="00000000">
            <w:r>
              <w:t>Fortinet CPU critical</w:t>
            </w:r>
          </w:p>
        </w:tc>
        <w:tc>
          <w:tcPr>
            <w:tcW w:w="4320" w:type="dxa"/>
            <w:tcMar>
              <w:top w:w="80" w:type="dxa"/>
              <w:left w:w="120" w:type="dxa"/>
              <w:bottom w:w="80" w:type="dxa"/>
              <w:right w:w="120" w:type="dxa"/>
            </w:tcMar>
            <w:vAlign w:val="center"/>
          </w:tcPr>
          <w:p w14:paraId="466E07F1" w14:textId="77777777" w:rsidR="00525A2F" w:rsidRDefault="00000000">
            <w:r>
              <w:t>last(/FortiGate-FW/fortinet.cpu)&gt;=90</w:t>
            </w:r>
          </w:p>
        </w:tc>
        <w:tc>
          <w:tcPr>
            <w:tcW w:w="1224" w:type="dxa"/>
            <w:tcMar>
              <w:top w:w="80" w:type="dxa"/>
              <w:left w:w="120" w:type="dxa"/>
              <w:bottom w:w="80" w:type="dxa"/>
              <w:right w:w="120" w:type="dxa"/>
            </w:tcMar>
            <w:vAlign w:val="center"/>
          </w:tcPr>
          <w:p w14:paraId="06337E7F" w14:textId="77777777" w:rsidR="00525A2F" w:rsidRDefault="00000000">
            <w:r>
              <w:t>High</w:t>
            </w:r>
          </w:p>
        </w:tc>
      </w:tr>
      <w:tr w:rsidR="00525A2F" w14:paraId="2DC17A3C" w14:textId="77777777">
        <w:trPr>
          <w:jc w:val="center"/>
        </w:trPr>
        <w:tc>
          <w:tcPr>
            <w:tcW w:w="1440" w:type="dxa"/>
            <w:tcMar>
              <w:top w:w="80" w:type="dxa"/>
              <w:left w:w="120" w:type="dxa"/>
              <w:bottom w:w="80" w:type="dxa"/>
              <w:right w:w="120" w:type="dxa"/>
            </w:tcMar>
            <w:vAlign w:val="center"/>
          </w:tcPr>
          <w:p w14:paraId="11D83F14" w14:textId="77777777" w:rsidR="00525A2F" w:rsidRDefault="00000000">
            <w:r>
              <w:t>Firewall</w:t>
            </w:r>
          </w:p>
        </w:tc>
        <w:tc>
          <w:tcPr>
            <w:tcW w:w="2232" w:type="dxa"/>
            <w:tcMar>
              <w:top w:w="80" w:type="dxa"/>
              <w:left w:w="120" w:type="dxa"/>
              <w:bottom w:w="80" w:type="dxa"/>
              <w:right w:w="120" w:type="dxa"/>
            </w:tcMar>
            <w:vAlign w:val="center"/>
          </w:tcPr>
          <w:p w14:paraId="2FF89D03" w14:textId="77777777" w:rsidR="00525A2F" w:rsidRDefault="00000000">
            <w:r>
              <w:t>Fortinet RAM high</w:t>
            </w:r>
          </w:p>
        </w:tc>
        <w:tc>
          <w:tcPr>
            <w:tcW w:w="4320" w:type="dxa"/>
            <w:tcMar>
              <w:top w:w="80" w:type="dxa"/>
              <w:left w:w="120" w:type="dxa"/>
              <w:bottom w:w="80" w:type="dxa"/>
              <w:right w:w="120" w:type="dxa"/>
            </w:tcMar>
            <w:vAlign w:val="center"/>
          </w:tcPr>
          <w:p w14:paraId="6FAC4AA6" w14:textId="77777777" w:rsidR="00525A2F" w:rsidRDefault="00000000">
            <w:r>
              <w:t>last(/FortiGate-FW/fortinet.ram)&gt;=70</w:t>
            </w:r>
          </w:p>
        </w:tc>
        <w:tc>
          <w:tcPr>
            <w:tcW w:w="1224" w:type="dxa"/>
            <w:tcMar>
              <w:top w:w="80" w:type="dxa"/>
              <w:left w:w="120" w:type="dxa"/>
              <w:bottom w:w="80" w:type="dxa"/>
              <w:right w:w="120" w:type="dxa"/>
            </w:tcMar>
            <w:vAlign w:val="center"/>
          </w:tcPr>
          <w:p w14:paraId="3FB8C099" w14:textId="77777777" w:rsidR="00525A2F" w:rsidRDefault="00000000">
            <w:r>
              <w:t>Warning</w:t>
            </w:r>
          </w:p>
        </w:tc>
      </w:tr>
      <w:tr w:rsidR="00525A2F" w14:paraId="785CEE37" w14:textId="77777777">
        <w:trPr>
          <w:jc w:val="center"/>
        </w:trPr>
        <w:tc>
          <w:tcPr>
            <w:tcW w:w="1440" w:type="dxa"/>
            <w:tcMar>
              <w:top w:w="80" w:type="dxa"/>
              <w:left w:w="120" w:type="dxa"/>
              <w:bottom w:w="80" w:type="dxa"/>
              <w:right w:w="120" w:type="dxa"/>
            </w:tcMar>
            <w:vAlign w:val="center"/>
          </w:tcPr>
          <w:p w14:paraId="727B22AA" w14:textId="77777777" w:rsidR="00525A2F" w:rsidRDefault="00000000">
            <w:r>
              <w:t>Firewall</w:t>
            </w:r>
          </w:p>
        </w:tc>
        <w:tc>
          <w:tcPr>
            <w:tcW w:w="2232" w:type="dxa"/>
            <w:tcMar>
              <w:top w:w="80" w:type="dxa"/>
              <w:left w:w="120" w:type="dxa"/>
              <w:bottom w:w="80" w:type="dxa"/>
              <w:right w:w="120" w:type="dxa"/>
            </w:tcMar>
            <w:vAlign w:val="center"/>
          </w:tcPr>
          <w:p w14:paraId="78EDCFE9" w14:textId="77777777" w:rsidR="00525A2F" w:rsidRDefault="00000000">
            <w:r>
              <w:t>Fortinet disk high</w:t>
            </w:r>
          </w:p>
        </w:tc>
        <w:tc>
          <w:tcPr>
            <w:tcW w:w="4320" w:type="dxa"/>
            <w:tcMar>
              <w:top w:w="80" w:type="dxa"/>
              <w:left w:w="120" w:type="dxa"/>
              <w:bottom w:w="80" w:type="dxa"/>
              <w:right w:w="120" w:type="dxa"/>
            </w:tcMar>
            <w:vAlign w:val="center"/>
          </w:tcPr>
          <w:p w14:paraId="564E1D19" w14:textId="77777777" w:rsidR="00525A2F" w:rsidRDefault="00000000">
            <w:r>
              <w:t>last(/FortiGate-FW/fortinet.disk)&gt;=80</w:t>
            </w:r>
          </w:p>
        </w:tc>
        <w:tc>
          <w:tcPr>
            <w:tcW w:w="1224" w:type="dxa"/>
            <w:tcMar>
              <w:top w:w="80" w:type="dxa"/>
              <w:left w:w="120" w:type="dxa"/>
              <w:bottom w:w="80" w:type="dxa"/>
              <w:right w:w="120" w:type="dxa"/>
            </w:tcMar>
            <w:vAlign w:val="center"/>
          </w:tcPr>
          <w:p w14:paraId="0DBF20E0" w14:textId="77777777" w:rsidR="00525A2F" w:rsidRDefault="00000000">
            <w:r>
              <w:t>Warning</w:t>
            </w:r>
          </w:p>
        </w:tc>
      </w:tr>
      <w:tr w:rsidR="00525A2F" w14:paraId="46D2E655" w14:textId="77777777">
        <w:trPr>
          <w:jc w:val="center"/>
        </w:trPr>
        <w:tc>
          <w:tcPr>
            <w:tcW w:w="1440" w:type="dxa"/>
            <w:tcMar>
              <w:top w:w="80" w:type="dxa"/>
              <w:left w:w="120" w:type="dxa"/>
              <w:bottom w:w="80" w:type="dxa"/>
              <w:right w:w="120" w:type="dxa"/>
            </w:tcMar>
            <w:vAlign w:val="center"/>
          </w:tcPr>
          <w:p w14:paraId="202BA0B4" w14:textId="77777777" w:rsidR="00525A2F" w:rsidRDefault="00000000">
            <w:r>
              <w:t>Firewall</w:t>
            </w:r>
          </w:p>
        </w:tc>
        <w:tc>
          <w:tcPr>
            <w:tcW w:w="2232" w:type="dxa"/>
            <w:tcMar>
              <w:top w:w="80" w:type="dxa"/>
              <w:left w:w="120" w:type="dxa"/>
              <w:bottom w:w="80" w:type="dxa"/>
              <w:right w:w="120" w:type="dxa"/>
            </w:tcMar>
            <w:vAlign w:val="center"/>
          </w:tcPr>
          <w:p w14:paraId="44C0E272" w14:textId="77777777" w:rsidR="00525A2F" w:rsidRDefault="00000000">
            <w:r>
              <w:t>Fortinet sessions high</w:t>
            </w:r>
          </w:p>
        </w:tc>
        <w:tc>
          <w:tcPr>
            <w:tcW w:w="4320" w:type="dxa"/>
            <w:tcMar>
              <w:top w:w="80" w:type="dxa"/>
              <w:left w:w="120" w:type="dxa"/>
              <w:bottom w:w="80" w:type="dxa"/>
              <w:right w:w="120" w:type="dxa"/>
            </w:tcMar>
            <w:vAlign w:val="center"/>
          </w:tcPr>
          <w:p w14:paraId="36BC0D13" w14:textId="77777777" w:rsidR="00525A2F" w:rsidRDefault="00000000">
            <w:r>
              <w:t>last(/FortiGate-FW/fortinet.sessions)&gt;=5000</w:t>
            </w:r>
          </w:p>
        </w:tc>
        <w:tc>
          <w:tcPr>
            <w:tcW w:w="1224" w:type="dxa"/>
            <w:tcMar>
              <w:top w:w="80" w:type="dxa"/>
              <w:left w:w="120" w:type="dxa"/>
              <w:bottom w:w="80" w:type="dxa"/>
              <w:right w:w="120" w:type="dxa"/>
            </w:tcMar>
            <w:vAlign w:val="center"/>
          </w:tcPr>
          <w:p w14:paraId="674E6DB0" w14:textId="77777777" w:rsidR="00525A2F" w:rsidRDefault="00000000">
            <w:r>
              <w:t>Average</w:t>
            </w:r>
          </w:p>
        </w:tc>
      </w:tr>
      <w:tr w:rsidR="00525A2F" w14:paraId="5BD771D1" w14:textId="77777777">
        <w:trPr>
          <w:jc w:val="center"/>
        </w:trPr>
        <w:tc>
          <w:tcPr>
            <w:tcW w:w="1440" w:type="dxa"/>
            <w:tcMar>
              <w:top w:w="80" w:type="dxa"/>
              <w:left w:w="120" w:type="dxa"/>
              <w:bottom w:w="80" w:type="dxa"/>
              <w:right w:w="120" w:type="dxa"/>
            </w:tcMar>
            <w:vAlign w:val="center"/>
          </w:tcPr>
          <w:p w14:paraId="23DB2C36" w14:textId="77777777" w:rsidR="00525A2F" w:rsidRDefault="00000000">
            <w:r>
              <w:t>Router</w:t>
            </w:r>
          </w:p>
        </w:tc>
        <w:tc>
          <w:tcPr>
            <w:tcW w:w="2232" w:type="dxa"/>
            <w:tcMar>
              <w:top w:w="80" w:type="dxa"/>
              <w:left w:w="120" w:type="dxa"/>
              <w:bottom w:w="80" w:type="dxa"/>
              <w:right w:w="120" w:type="dxa"/>
            </w:tcMar>
            <w:vAlign w:val="center"/>
          </w:tcPr>
          <w:p w14:paraId="2A3BEB96" w14:textId="77777777" w:rsidR="00525A2F" w:rsidRDefault="00000000">
            <w:r>
              <w:t>Router CPU high</w:t>
            </w:r>
          </w:p>
        </w:tc>
        <w:tc>
          <w:tcPr>
            <w:tcW w:w="4320" w:type="dxa"/>
            <w:tcMar>
              <w:top w:w="80" w:type="dxa"/>
              <w:left w:w="120" w:type="dxa"/>
              <w:bottom w:w="80" w:type="dxa"/>
              <w:right w:w="120" w:type="dxa"/>
            </w:tcMar>
            <w:vAlign w:val="center"/>
          </w:tcPr>
          <w:p w14:paraId="57C99668" w14:textId="77777777" w:rsidR="00525A2F" w:rsidRDefault="00000000">
            <w:r>
              <w:t>last(/Router-Sim/router.cpu)&gt;=70</w:t>
            </w:r>
          </w:p>
        </w:tc>
        <w:tc>
          <w:tcPr>
            <w:tcW w:w="1224" w:type="dxa"/>
            <w:tcMar>
              <w:top w:w="80" w:type="dxa"/>
              <w:left w:w="120" w:type="dxa"/>
              <w:bottom w:w="80" w:type="dxa"/>
              <w:right w:w="120" w:type="dxa"/>
            </w:tcMar>
            <w:vAlign w:val="center"/>
          </w:tcPr>
          <w:p w14:paraId="6B9C0778" w14:textId="77777777" w:rsidR="00525A2F" w:rsidRDefault="00000000">
            <w:r>
              <w:t>Warning</w:t>
            </w:r>
          </w:p>
        </w:tc>
      </w:tr>
      <w:tr w:rsidR="00525A2F" w14:paraId="48DE244A" w14:textId="77777777">
        <w:trPr>
          <w:jc w:val="center"/>
        </w:trPr>
        <w:tc>
          <w:tcPr>
            <w:tcW w:w="1440" w:type="dxa"/>
            <w:tcMar>
              <w:top w:w="80" w:type="dxa"/>
              <w:left w:w="120" w:type="dxa"/>
              <w:bottom w:w="80" w:type="dxa"/>
              <w:right w:w="120" w:type="dxa"/>
            </w:tcMar>
            <w:vAlign w:val="center"/>
          </w:tcPr>
          <w:p w14:paraId="73363611" w14:textId="77777777" w:rsidR="00525A2F" w:rsidRDefault="00000000">
            <w:r>
              <w:t>Router</w:t>
            </w:r>
          </w:p>
        </w:tc>
        <w:tc>
          <w:tcPr>
            <w:tcW w:w="2232" w:type="dxa"/>
            <w:tcMar>
              <w:top w:w="80" w:type="dxa"/>
              <w:left w:w="120" w:type="dxa"/>
              <w:bottom w:w="80" w:type="dxa"/>
              <w:right w:w="120" w:type="dxa"/>
            </w:tcMar>
            <w:vAlign w:val="center"/>
          </w:tcPr>
          <w:p w14:paraId="01C50D89" w14:textId="77777777" w:rsidR="00525A2F" w:rsidRDefault="00000000">
            <w:r>
              <w:t>Router load high</w:t>
            </w:r>
          </w:p>
        </w:tc>
        <w:tc>
          <w:tcPr>
            <w:tcW w:w="4320" w:type="dxa"/>
            <w:tcMar>
              <w:top w:w="80" w:type="dxa"/>
              <w:left w:w="120" w:type="dxa"/>
              <w:bottom w:w="80" w:type="dxa"/>
              <w:right w:w="120" w:type="dxa"/>
            </w:tcMar>
            <w:vAlign w:val="center"/>
          </w:tcPr>
          <w:p w14:paraId="7FA4EED9" w14:textId="77777777" w:rsidR="00525A2F" w:rsidRDefault="00000000">
            <w:r>
              <w:t>last(/Router-Sim/router.load.1m)&gt;=5</w:t>
            </w:r>
          </w:p>
        </w:tc>
        <w:tc>
          <w:tcPr>
            <w:tcW w:w="1224" w:type="dxa"/>
            <w:tcMar>
              <w:top w:w="80" w:type="dxa"/>
              <w:left w:w="120" w:type="dxa"/>
              <w:bottom w:w="80" w:type="dxa"/>
              <w:right w:w="120" w:type="dxa"/>
            </w:tcMar>
            <w:vAlign w:val="center"/>
          </w:tcPr>
          <w:p w14:paraId="756BEFDF" w14:textId="77777777" w:rsidR="00525A2F" w:rsidRDefault="00000000">
            <w:r>
              <w:t>Warning</w:t>
            </w:r>
          </w:p>
        </w:tc>
      </w:tr>
      <w:tr w:rsidR="00525A2F" w14:paraId="75985BA9" w14:textId="77777777">
        <w:trPr>
          <w:jc w:val="center"/>
        </w:trPr>
        <w:tc>
          <w:tcPr>
            <w:tcW w:w="1440" w:type="dxa"/>
            <w:tcMar>
              <w:top w:w="80" w:type="dxa"/>
              <w:left w:w="120" w:type="dxa"/>
              <w:bottom w:w="80" w:type="dxa"/>
              <w:right w:w="120" w:type="dxa"/>
            </w:tcMar>
            <w:vAlign w:val="center"/>
          </w:tcPr>
          <w:p w14:paraId="0D23027A" w14:textId="77777777" w:rsidR="00525A2F" w:rsidRDefault="00000000">
            <w:r>
              <w:t>Switch</w:t>
            </w:r>
          </w:p>
        </w:tc>
        <w:tc>
          <w:tcPr>
            <w:tcW w:w="2232" w:type="dxa"/>
            <w:tcMar>
              <w:top w:w="80" w:type="dxa"/>
              <w:left w:w="120" w:type="dxa"/>
              <w:bottom w:w="80" w:type="dxa"/>
              <w:right w:w="120" w:type="dxa"/>
            </w:tcMar>
            <w:vAlign w:val="center"/>
          </w:tcPr>
          <w:p w14:paraId="1322C2C3" w14:textId="77777777" w:rsidR="00525A2F" w:rsidRDefault="00000000">
            <w:r>
              <w:t>Switch CPU high</w:t>
            </w:r>
          </w:p>
        </w:tc>
        <w:tc>
          <w:tcPr>
            <w:tcW w:w="4320" w:type="dxa"/>
            <w:tcMar>
              <w:top w:w="80" w:type="dxa"/>
              <w:left w:w="120" w:type="dxa"/>
              <w:bottom w:w="80" w:type="dxa"/>
              <w:right w:w="120" w:type="dxa"/>
            </w:tcMar>
            <w:vAlign w:val="center"/>
          </w:tcPr>
          <w:p w14:paraId="37966E69" w14:textId="77777777" w:rsidR="00525A2F" w:rsidRDefault="00000000">
            <w:r>
              <w:t>last(/Switch-Sim/switch.cpu)&gt;=70</w:t>
            </w:r>
          </w:p>
        </w:tc>
        <w:tc>
          <w:tcPr>
            <w:tcW w:w="1224" w:type="dxa"/>
            <w:tcMar>
              <w:top w:w="80" w:type="dxa"/>
              <w:left w:w="120" w:type="dxa"/>
              <w:bottom w:w="80" w:type="dxa"/>
              <w:right w:w="120" w:type="dxa"/>
            </w:tcMar>
            <w:vAlign w:val="center"/>
          </w:tcPr>
          <w:p w14:paraId="21167522" w14:textId="77777777" w:rsidR="00525A2F" w:rsidRDefault="00000000">
            <w:r>
              <w:t>Warning</w:t>
            </w:r>
          </w:p>
        </w:tc>
      </w:tr>
      <w:tr w:rsidR="00525A2F" w14:paraId="0D3CEECA" w14:textId="77777777">
        <w:trPr>
          <w:jc w:val="center"/>
        </w:trPr>
        <w:tc>
          <w:tcPr>
            <w:tcW w:w="1440" w:type="dxa"/>
            <w:tcMar>
              <w:top w:w="80" w:type="dxa"/>
              <w:left w:w="120" w:type="dxa"/>
              <w:bottom w:w="80" w:type="dxa"/>
              <w:right w:w="120" w:type="dxa"/>
            </w:tcMar>
            <w:vAlign w:val="center"/>
          </w:tcPr>
          <w:p w14:paraId="71015914" w14:textId="77777777" w:rsidR="00525A2F" w:rsidRDefault="00000000">
            <w:r>
              <w:t>Switch</w:t>
            </w:r>
          </w:p>
        </w:tc>
        <w:tc>
          <w:tcPr>
            <w:tcW w:w="2232" w:type="dxa"/>
            <w:tcMar>
              <w:top w:w="80" w:type="dxa"/>
              <w:left w:w="120" w:type="dxa"/>
              <w:bottom w:w="80" w:type="dxa"/>
              <w:right w:w="120" w:type="dxa"/>
            </w:tcMar>
            <w:vAlign w:val="center"/>
          </w:tcPr>
          <w:p w14:paraId="5BC349AD" w14:textId="77777777" w:rsidR="00525A2F" w:rsidRDefault="00000000">
            <w:r>
              <w:t>Switch uplink down</w:t>
            </w:r>
          </w:p>
        </w:tc>
        <w:tc>
          <w:tcPr>
            <w:tcW w:w="4320" w:type="dxa"/>
            <w:tcMar>
              <w:top w:w="80" w:type="dxa"/>
              <w:left w:w="120" w:type="dxa"/>
              <w:bottom w:w="80" w:type="dxa"/>
              <w:right w:w="120" w:type="dxa"/>
            </w:tcMar>
            <w:vAlign w:val="center"/>
          </w:tcPr>
          <w:p w14:paraId="6DEE63F6" w14:textId="77777777" w:rsidR="00525A2F" w:rsidRDefault="00000000">
            <w:r>
              <w:t>last(/Switch-Sim/switch.uplink.status)&lt;&gt;1</w:t>
            </w:r>
          </w:p>
        </w:tc>
        <w:tc>
          <w:tcPr>
            <w:tcW w:w="1224" w:type="dxa"/>
            <w:tcMar>
              <w:top w:w="80" w:type="dxa"/>
              <w:left w:w="120" w:type="dxa"/>
              <w:bottom w:w="80" w:type="dxa"/>
              <w:right w:w="120" w:type="dxa"/>
            </w:tcMar>
            <w:vAlign w:val="center"/>
          </w:tcPr>
          <w:p w14:paraId="6D7DC6B5" w14:textId="77777777" w:rsidR="00525A2F" w:rsidRDefault="00000000">
            <w:r>
              <w:t>High</w:t>
            </w:r>
          </w:p>
        </w:tc>
      </w:tr>
    </w:tbl>
    <w:p w14:paraId="75A1778C" w14:textId="77777777" w:rsidR="00525A2F" w:rsidRDefault="00525A2F"/>
    <w:tbl>
      <w:tblPr>
        <w:tblW w:w="0" w:type="auto"/>
        <w:jc w:val="center"/>
        <w:tblBorders>
          <w:top w:val="single" w:sz="6" w:space="0" w:color="9AA6B2"/>
          <w:left w:val="single" w:sz="6" w:space="0" w:color="9AA6B2"/>
          <w:bottom w:val="single" w:sz="6" w:space="0" w:color="9AA6B2"/>
          <w:right w:val="single" w:sz="6" w:space="0" w:color="9AA6B2"/>
          <w:insideH w:val="single" w:sz="6" w:space="0" w:color="9AA6B2"/>
          <w:insideV w:val="single" w:sz="6" w:space="0" w:color="9AA6B2"/>
        </w:tblBorders>
        <w:tblLayout w:type="fixed"/>
        <w:tblLook w:val="04A0" w:firstRow="1" w:lastRow="0" w:firstColumn="1" w:lastColumn="0" w:noHBand="0" w:noVBand="1"/>
      </w:tblPr>
      <w:tblGrid>
        <w:gridCol w:w="9216"/>
      </w:tblGrid>
      <w:tr w:rsidR="00525A2F" w14:paraId="6EDE5D28" w14:textId="77777777">
        <w:trPr>
          <w:jc w:val="center"/>
        </w:trPr>
        <w:tc>
          <w:tcPr>
            <w:tcW w:w="9216" w:type="dxa"/>
            <w:shd w:val="clear" w:color="auto" w:fill="FFFFFF"/>
            <w:tcMar>
              <w:top w:w="220" w:type="dxa"/>
              <w:left w:w="160" w:type="dxa"/>
              <w:bottom w:w="220" w:type="dxa"/>
              <w:right w:w="160" w:type="dxa"/>
            </w:tcMar>
          </w:tcPr>
          <w:p w14:paraId="5A78FF13" w14:textId="6745F1CF" w:rsidR="00525A2F" w:rsidRDefault="00423136">
            <w:pPr>
              <w:jc w:val="center"/>
            </w:pPr>
            <w:r w:rsidRPr="00423136">
              <w:drawing>
                <wp:inline distT="0" distB="0" distL="0" distR="0" wp14:anchorId="015A7A34" wp14:editId="323F191B">
                  <wp:extent cx="5648960" cy="1233805"/>
                  <wp:effectExtent l="0" t="0" r="8890" b="4445"/>
                  <wp:docPr id="28288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85864" name=""/>
                          <pic:cNvPicPr/>
                        </pic:nvPicPr>
                        <pic:blipFill>
                          <a:blip r:embed="rId14"/>
                          <a:stretch>
                            <a:fillRect/>
                          </a:stretch>
                        </pic:blipFill>
                        <pic:spPr>
                          <a:xfrm>
                            <a:off x="0" y="0"/>
                            <a:ext cx="5648960" cy="1233805"/>
                          </a:xfrm>
                          <a:prstGeom prst="rect">
                            <a:avLst/>
                          </a:prstGeom>
                        </pic:spPr>
                      </pic:pic>
                    </a:graphicData>
                  </a:graphic>
                </wp:inline>
              </w:drawing>
            </w:r>
          </w:p>
        </w:tc>
      </w:tr>
    </w:tbl>
    <w:p w14:paraId="63A8BEE4" w14:textId="77777777" w:rsidR="00525A2F" w:rsidRDefault="00000000">
      <w:pPr>
        <w:spacing w:after="200"/>
        <w:jc w:val="center"/>
      </w:pPr>
      <w:r>
        <w:rPr>
          <w:i/>
          <w:color w:val="505050"/>
          <w:sz w:val="20"/>
        </w:rPr>
        <w:lastRenderedPageBreak/>
        <w:t>Hình 8. Cấu hình trigger cảnh báo CPU/RAM/Interface trong Zabbix.</w:t>
      </w:r>
    </w:p>
    <w:p w14:paraId="5BB0184D" w14:textId="77777777" w:rsidR="00525A2F" w:rsidRDefault="00000000">
      <w:pPr>
        <w:pStyle w:val="Heading1"/>
      </w:pPr>
      <w:r>
        <w:t>12. Cấu hình cảnh báo</w:t>
      </w:r>
    </w:p>
    <w:p w14:paraId="0DA13C42" w14:textId="77777777" w:rsidR="00525A2F" w:rsidRDefault="00000000">
      <w:r>
        <w:t>Trong Zabbix, cảnh báo được gửi thông qua Media type và Action.</w:t>
      </w:r>
    </w:p>
    <w:p w14:paraId="7D91743C" w14:textId="77777777" w:rsidR="00525A2F" w:rsidRDefault="00000000">
      <w:pPr>
        <w:pStyle w:val="ListBullet"/>
      </w:pPr>
      <w:r>
        <w:t>Web alert: hiển thị tại Monitoring -&gt; Problems và Dashboard.</w:t>
      </w:r>
    </w:p>
    <w:p w14:paraId="50250DD8" w14:textId="77777777" w:rsidR="00525A2F" w:rsidRDefault="00000000">
      <w:pPr>
        <w:pStyle w:val="ListBullet"/>
      </w:pPr>
      <w:r>
        <w:t>Email alert: cấu hình SMTP Gmail bằng App Password.</w:t>
      </w:r>
    </w:p>
    <w:p w14:paraId="3890EE9C" w14:textId="77777777" w:rsidR="00525A2F" w:rsidRDefault="00000000">
      <w:pPr>
        <w:pStyle w:val="ListBullet"/>
      </w:pPr>
      <w:r>
        <w:t>Telegram/SMS: dùng Telegram Bot hoặc SMS Gateway qua Webhook.</w:t>
      </w:r>
    </w:p>
    <w:p w14:paraId="2B1EBA07" w14:textId="77777777" w:rsidR="00525A2F" w:rsidRDefault="00000000">
      <w:pPr>
        <w:pStyle w:val="ListBullet"/>
      </w:pPr>
      <w:r>
        <w:t>Call: dùng Webhook đến Twilio Voice, PagerDuty hoặc Opsgenie.</w:t>
      </w:r>
    </w:p>
    <w:p w14:paraId="54D372D6" w14:textId="77777777" w:rsidR="00525A2F" w:rsidRDefault="00000000">
      <w:pPr>
        <w:pStyle w:val="ListBullet"/>
      </w:pPr>
      <w:r>
        <w:t>Audio: bật Frontend notification sound trong User settings của Zabbix.</w:t>
      </w:r>
    </w:p>
    <w:p w14:paraId="4EE962D8" w14:textId="77777777" w:rsidR="00525A2F" w:rsidRDefault="00000000">
      <w:pPr>
        <w:spacing w:before="40"/>
        <w:ind w:left="360"/>
      </w:pPr>
      <w:r>
        <w:rPr>
          <w:rFonts w:ascii="Consolas" w:eastAsia="Consolas" w:hAnsi="Consolas"/>
          <w:sz w:val="18"/>
        </w:rPr>
        <w:t>Alerts -&gt; Actions -&gt; Trigger actions -&gt; Create action</w:t>
      </w:r>
      <w:r>
        <w:rPr>
          <w:rFonts w:ascii="Consolas" w:eastAsia="Consolas" w:hAnsi="Consolas"/>
          <w:sz w:val="18"/>
        </w:rPr>
        <w:br/>
        <w:t>Condition: Trigger severity &gt;= Warning</w:t>
      </w:r>
      <w:r>
        <w:rPr>
          <w:rFonts w:ascii="Consolas" w:eastAsia="Consolas" w:hAnsi="Consolas"/>
          <w:sz w:val="18"/>
        </w:rPr>
        <w:br/>
        <w:t>Operation: Send message to users Admin</w:t>
      </w:r>
      <w:r>
        <w:rPr>
          <w:rFonts w:ascii="Consolas" w:eastAsia="Consolas" w:hAnsi="Consolas"/>
          <w:sz w:val="18"/>
        </w:rPr>
        <w:br/>
        <w:t>Send only to: Email / Telegram / Twilio Call</w:t>
      </w:r>
    </w:p>
    <w:p w14:paraId="510A437F" w14:textId="2B50F0F6" w:rsidR="00423136" w:rsidRDefault="00423136">
      <w:pPr>
        <w:spacing w:after="200"/>
        <w:jc w:val="center"/>
        <w:rPr>
          <w:i/>
          <w:color w:val="505050"/>
          <w:sz w:val="20"/>
        </w:rPr>
      </w:pPr>
      <w:r w:rsidRPr="00423136">
        <w:rPr>
          <w:i/>
          <w:color w:val="505050"/>
          <w:sz w:val="20"/>
        </w:rPr>
        <w:lastRenderedPageBreak/>
        <w:drawing>
          <wp:inline distT="0" distB="0" distL="0" distR="0" wp14:anchorId="5B38E09C" wp14:editId="52B3ED61">
            <wp:extent cx="5943600" cy="6333490"/>
            <wp:effectExtent l="0" t="0" r="0" b="0"/>
            <wp:docPr id="2039073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73092" name=""/>
                    <pic:cNvPicPr/>
                  </pic:nvPicPr>
                  <pic:blipFill>
                    <a:blip r:embed="rId15"/>
                    <a:stretch>
                      <a:fillRect/>
                    </a:stretch>
                  </pic:blipFill>
                  <pic:spPr>
                    <a:xfrm>
                      <a:off x="0" y="0"/>
                      <a:ext cx="5943600" cy="6333490"/>
                    </a:xfrm>
                    <a:prstGeom prst="rect">
                      <a:avLst/>
                    </a:prstGeom>
                  </pic:spPr>
                </pic:pic>
              </a:graphicData>
            </a:graphic>
          </wp:inline>
        </w:drawing>
      </w:r>
    </w:p>
    <w:p w14:paraId="1D57786A" w14:textId="4F985654" w:rsidR="00423136" w:rsidRDefault="00423136">
      <w:pPr>
        <w:spacing w:after="200"/>
        <w:jc w:val="center"/>
        <w:rPr>
          <w:i/>
          <w:color w:val="505050"/>
          <w:sz w:val="20"/>
        </w:rPr>
      </w:pPr>
      <w:r w:rsidRPr="00423136">
        <w:rPr>
          <w:i/>
          <w:color w:val="505050"/>
          <w:sz w:val="20"/>
        </w:rPr>
        <w:lastRenderedPageBreak/>
        <w:drawing>
          <wp:inline distT="0" distB="0" distL="0" distR="0" wp14:anchorId="2234BC38" wp14:editId="26EC8CF2">
            <wp:extent cx="5943600" cy="6244590"/>
            <wp:effectExtent l="0" t="0" r="0" b="3810"/>
            <wp:docPr id="1693098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98612" name=""/>
                    <pic:cNvPicPr/>
                  </pic:nvPicPr>
                  <pic:blipFill>
                    <a:blip r:embed="rId16"/>
                    <a:stretch>
                      <a:fillRect/>
                    </a:stretch>
                  </pic:blipFill>
                  <pic:spPr>
                    <a:xfrm>
                      <a:off x="0" y="0"/>
                      <a:ext cx="5943600" cy="6244590"/>
                    </a:xfrm>
                    <a:prstGeom prst="rect">
                      <a:avLst/>
                    </a:prstGeom>
                  </pic:spPr>
                </pic:pic>
              </a:graphicData>
            </a:graphic>
          </wp:inline>
        </w:drawing>
      </w:r>
    </w:p>
    <w:p w14:paraId="7F3BB8ED" w14:textId="1D083144" w:rsidR="00423136" w:rsidRDefault="00423136">
      <w:pPr>
        <w:spacing w:after="200"/>
        <w:jc w:val="center"/>
        <w:rPr>
          <w:i/>
          <w:color w:val="505050"/>
          <w:sz w:val="20"/>
        </w:rPr>
      </w:pPr>
      <w:r w:rsidRPr="00423136">
        <w:rPr>
          <w:i/>
          <w:color w:val="505050"/>
          <w:sz w:val="20"/>
        </w:rPr>
        <w:lastRenderedPageBreak/>
        <w:drawing>
          <wp:inline distT="0" distB="0" distL="0" distR="0" wp14:anchorId="5E56C5B5" wp14:editId="41EB9FF3">
            <wp:extent cx="2524477" cy="1895740"/>
            <wp:effectExtent l="0" t="0" r="0" b="9525"/>
            <wp:docPr id="1342025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25935" name=""/>
                    <pic:cNvPicPr/>
                  </pic:nvPicPr>
                  <pic:blipFill>
                    <a:blip r:embed="rId17"/>
                    <a:stretch>
                      <a:fillRect/>
                    </a:stretch>
                  </pic:blipFill>
                  <pic:spPr>
                    <a:xfrm>
                      <a:off x="0" y="0"/>
                      <a:ext cx="2524477" cy="1895740"/>
                    </a:xfrm>
                    <a:prstGeom prst="rect">
                      <a:avLst/>
                    </a:prstGeom>
                  </pic:spPr>
                </pic:pic>
              </a:graphicData>
            </a:graphic>
          </wp:inline>
        </w:drawing>
      </w:r>
    </w:p>
    <w:p w14:paraId="789708A7" w14:textId="0AA0AC9A" w:rsidR="00525A2F" w:rsidRDefault="00000000">
      <w:pPr>
        <w:spacing w:after="200"/>
        <w:jc w:val="center"/>
      </w:pPr>
      <w:proofErr w:type="spellStart"/>
      <w:r>
        <w:rPr>
          <w:i/>
          <w:color w:val="505050"/>
          <w:sz w:val="20"/>
        </w:rPr>
        <w:t>Hình</w:t>
      </w:r>
      <w:proofErr w:type="spellEnd"/>
      <w:r>
        <w:rPr>
          <w:i/>
          <w:color w:val="505050"/>
          <w:sz w:val="20"/>
        </w:rPr>
        <w:t xml:space="preserve"> 9. Action gửi cảnh báo qua Email/Telegram/Call gateway.</w:t>
      </w:r>
    </w:p>
    <w:p w14:paraId="5533DE63" w14:textId="77777777" w:rsidR="00525A2F" w:rsidRDefault="00000000">
      <w:pPr>
        <w:pStyle w:val="Heading1"/>
      </w:pPr>
      <w:r>
        <w:t>13. Dashboard và kiểm tra kết quả</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2016"/>
        <w:gridCol w:w="3024"/>
        <w:gridCol w:w="3888"/>
      </w:tblGrid>
      <w:tr w:rsidR="00525A2F" w14:paraId="194946C8" w14:textId="77777777">
        <w:trPr>
          <w:tblHeader/>
          <w:jc w:val="center"/>
        </w:trPr>
        <w:tc>
          <w:tcPr>
            <w:tcW w:w="2016" w:type="dxa"/>
            <w:shd w:val="clear" w:color="auto" w:fill="E8EEF5"/>
            <w:tcMar>
              <w:top w:w="80" w:type="dxa"/>
              <w:left w:w="120" w:type="dxa"/>
              <w:bottom w:w="80" w:type="dxa"/>
              <w:right w:w="120" w:type="dxa"/>
            </w:tcMar>
            <w:vAlign w:val="center"/>
          </w:tcPr>
          <w:p w14:paraId="41E74F36" w14:textId="77777777" w:rsidR="00525A2F" w:rsidRDefault="00000000">
            <w:r>
              <w:rPr>
                <w:b/>
              </w:rPr>
              <w:t>Mục kiểm tra</w:t>
            </w:r>
          </w:p>
        </w:tc>
        <w:tc>
          <w:tcPr>
            <w:tcW w:w="3024" w:type="dxa"/>
            <w:shd w:val="clear" w:color="auto" w:fill="E8EEF5"/>
            <w:tcMar>
              <w:top w:w="80" w:type="dxa"/>
              <w:left w:w="120" w:type="dxa"/>
              <w:bottom w:w="80" w:type="dxa"/>
              <w:right w:w="120" w:type="dxa"/>
            </w:tcMar>
            <w:vAlign w:val="center"/>
          </w:tcPr>
          <w:p w14:paraId="61D69CE3" w14:textId="77777777" w:rsidR="00525A2F" w:rsidRDefault="00000000">
            <w:r>
              <w:rPr>
                <w:b/>
              </w:rPr>
              <w:t>Vị trí trong Zabbix</w:t>
            </w:r>
          </w:p>
        </w:tc>
        <w:tc>
          <w:tcPr>
            <w:tcW w:w="3888" w:type="dxa"/>
            <w:shd w:val="clear" w:color="auto" w:fill="E8EEF5"/>
            <w:tcMar>
              <w:top w:w="80" w:type="dxa"/>
              <w:left w:w="120" w:type="dxa"/>
              <w:bottom w:w="80" w:type="dxa"/>
              <w:right w:w="120" w:type="dxa"/>
            </w:tcMar>
            <w:vAlign w:val="center"/>
          </w:tcPr>
          <w:p w14:paraId="014D9B3E" w14:textId="77777777" w:rsidR="00525A2F" w:rsidRDefault="00000000">
            <w:r>
              <w:rPr>
                <w:b/>
              </w:rPr>
              <w:t>Kết quả đúng</w:t>
            </w:r>
          </w:p>
        </w:tc>
      </w:tr>
      <w:tr w:rsidR="00525A2F" w14:paraId="5C39D64A" w14:textId="77777777">
        <w:trPr>
          <w:jc w:val="center"/>
        </w:trPr>
        <w:tc>
          <w:tcPr>
            <w:tcW w:w="2016" w:type="dxa"/>
            <w:tcMar>
              <w:top w:w="80" w:type="dxa"/>
              <w:left w:w="120" w:type="dxa"/>
              <w:bottom w:w="80" w:type="dxa"/>
              <w:right w:w="120" w:type="dxa"/>
            </w:tcMar>
            <w:vAlign w:val="center"/>
          </w:tcPr>
          <w:p w14:paraId="2B2D3569" w14:textId="77777777" w:rsidR="00525A2F" w:rsidRDefault="00000000">
            <w:r>
              <w:t>Latest data</w:t>
            </w:r>
          </w:p>
        </w:tc>
        <w:tc>
          <w:tcPr>
            <w:tcW w:w="3024" w:type="dxa"/>
            <w:tcMar>
              <w:top w:w="80" w:type="dxa"/>
              <w:left w:w="120" w:type="dxa"/>
              <w:bottom w:w="80" w:type="dxa"/>
              <w:right w:w="120" w:type="dxa"/>
            </w:tcMar>
            <w:vAlign w:val="center"/>
          </w:tcPr>
          <w:p w14:paraId="0066B874" w14:textId="77777777" w:rsidR="00525A2F" w:rsidRDefault="00000000">
            <w:r>
              <w:t>Monitoring -&gt; Latest data</w:t>
            </w:r>
          </w:p>
        </w:tc>
        <w:tc>
          <w:tcPr>
            <w:tcW w:w="3888" w:type="dxa"/>
            <w:tcMar>
              <w:top w:w="80" w:type="dxa"/>
              <w:left w:w="120" w:type="dxa"/>
              <w:bottom w:w="80" w:type="dxa"/>
              <w:right w:w="120" w:type="dxa"/>
            </w:tcMar>
            <w:vAlign w:val="center"/>
          </w:tcPr>
          <w:p w14:paraId="7FBEF7EA" w14:textId="77777777" w:rsidR="00525A2F" w:rsidRDefault="00000000">
            <w:r>
              <w:t>CPU/RAM/Traffic có giá trị cập nhật</w:t>
            </w:r>
          </w:p>
        </w:tc>
      </w:tr>
      <w:tr w:rsidR="00525A2F" w14:paraId="14D136F3" w14:textId="77777777">
        <w:trPr>
          <w:jc w:val="center"/>
        </w:trPr>
        <w:tc>
          <w:tcPr>
            <w:tcW w:w="2016" w:type="dxa"/>
            <w:tcMar>
              <w:top w:w="80" w:type="dxa"/>
              <w:left w:w="120" w:type="dxa"/>
              <w:bottom w:w="80" w:type="dxa"/>
              <w:right w:w="120" w:type="dxa"/>
            </w:tcMar>
            <w:vAlign w:val="center"/>
          </w:tcPr>
          <w:p w14:paraId="31DEB252" w14:textId="77777777" w:rsidR="00525A2F" w:rsidRDefault="00000000">
            <w:r>
              <w:t>Problems</w:t>
            </w:r>
          </w:p>
        </w:tc>
        <w:tc>
          <w:tcPr>
            <w:tcW w:w="3024" w:type="dxa"/>
            <w:tcMar>
              <w:top w:w="80" w:type="dxa"/>
              <w:left w:w="120" w:type="dxa"/>
              <w:bottom w:w="80" w:type="dxa"/>
              <w:right w:w="120" w:type="dxa"/>
            </w:tcMar>
            <w:vAlign w:val="center"/>
          </w:tcPr>
          <w:p w14:paraId="476BBAAC" w14:textId="77777777" w:rsidR="00525A2F" w:rsidRDefault="00000000">
            <w:r>
              <w:t>Monitoring -&gt; Problems</w:t>
            </w:r>
          </w:p>
        </w:tc>
        <w:tc>
          <w:tcPr>
            <w:tcW w:w="3888" w:type="dxa"/>
            <w:tcMar>
              <w:top w:w="80" w:type="dxa"/>
              <w:left w:w="120" w:type="dxa"/>
              <w:bottom w:w="80" w:type="dxa"/>
              <w:right w:w="120" w:type="dxa"/>
            </w:tcMar>
            <w:vAlign w:val="center"/>
          </w:tcPr>
          <w:p w14:paraId="0AE52BE2" w14:textId="77777777" w:rsidR="00525A2F" w:rsidRDefault="00000000">
            <w:r>
              <w:t>Trigger xuất hiện khi vượt ngưỡng</w:t>
            </w:r>
          </w:p>
        </w:tc>
      </w:tr>
      <w:tr w:rsidR="00525A2F" w14:paraId="399005E4" w14:textId="77777777">
        <w:trPr>
          <w:jc w:val="center"/>
        </w:trPr>
        <w:tc>
          <w:tcPr>
            <w:tcW w:w="2016" w:type="dxa"/>
            <w:tcMar>
              <w:top w:w="80" w:type="dxa"/>
              <w:left w:w="120" w:type="dxa"/>
              <w:bottom w:w="80" w:type="dxa"/>
              <w:right w:w="120" w:type="dxa"/>
            </w:tcMar>
            <w:vAlign w:val="center"/>
          </w:tcPr>
          <w:p w14:paraId="3935C472" w14:textId="77777777" w:rsidR="00525A2F" w:rsidRDefault="00000000">
            <w:r>
              <w:t>Graphs</w:t>
            </w:r>
          </w:p>
        </w:tc>
        <w:tc>
          <w:tcPr>
            <w:tcW w:w="3024" w:type="dxa"/>
            <w:tcMar>
              <w:top w:w="80" w:type="dxa"/>
              <w:left w:w="120" w:type="dxa"/>
              <w:bottom w:w="80" w:type="dxa"/>
              <w:right w:w="120" w:type="dxa"/>
            </w:tcMar>
            <w:vAlign w:val="center"/>
          </w:tcPr>
          <w:p w14:paraId="5EBE1DC8" w14:textId="77777777" w:rsidR="00525A2F" w:rsidRDefault="00000000">
            <w:r>
              <w:t>Monitoring -&gt; Hosts -&gt; Graphs</w:t>
            </w:r>
          </w:p>
        </w:tc>
        <w:tc>
          <w:tcPr>
            <w:tcW w:w="3888" w:type="dxa"/>
            <w:tcMar>
              <w:top w:w="80" w:type="dxa"/>
              <w:left w:w="120" w:type="dxa"/>
              <w:bottom w:w="80" w:type="dxa"/>
              <w:right w:w="120" w:type="dxa"/>
            </w:tcMar>
            <w:vAlign w:val="center"/>
          </w:tcPr>
          <w:p w14:paraId="3E896FBA" w14:textId="77777777" w:rsidR="00525A2F" w:rsidRDefault="00000000">
            <w:r>
              <w:t>Traffic counters thay đổi theo thời gian</w:t>
            </w:r>
          </w:p>
        </w:tc>
      </w:tr>
      <w:tr w:rsidR="00525A2F" w14:paraId="6CE37E51" w14:textId="77777777">
        <w:trPr>
          <w:jc w:val="center"/>
        </w:trPr>
        <w:tc>
          <w:tcPr>
            <w:tcW w:w="2016" w:type="dxa"/>
            <w:tcMar>
              <w:top w:w="80" w:type="dxa"/>
              <w:left w:w="120" w:type="dxa"/>
              <w:bottom w:w="80" w:type="dxa"/>
              <w:right w:w="120" w:type="dxa"/>
            </w:tcMar>
            <w:vAlign w:val="center"/>
          </w:tcPr>
          <w:p w14:paraId="653ED511" w14:textId="77777777" w:rsidR="00525A2F" w:rsidRDefault="00000000">
            <w:r>
              <w:t>Action log</w:t>
            </w:r>
          </w:p>
        </w:tc>
        <w:tc>
          <w:tcPr>
            <w:tcW w:w="3024" w:type="dxa"/>
            <w:tcMar>
              <w:top w:w="80" w:type="dxa"/>
              <w:left w:w="120" w:type="dxa"/>
              <w:bottom w:w="80" w:type="dxa"/>
              <w:right w:w="120" w:type="dxa"/>
            </w:tcMar>
            <w:vAlign w:val="center"/>
          </w:tcPr>
          <w:p w14:paraId="3680D3D4" w14:textId="77777777" w:rsidR="00525A2F" w:rsidRDefault="00000000">
            <w:r>
              <w:t>Reports -&gt; Action log</w:t>
            </w:r>
          </w:p>
        </w:tc>
        <w:tc>
          <w:tcPr>
            <w:tcW w:w="3888" w:type="dxa"/>
            <w:tcMar>
              <w:top w:w="80" w:type="dxa"/>
              <w:left w:w="120" w:type="dxa"/>
              <w:bottom w:w="80" w:type="dxa"/>
              <w:right w:w="120" w:type="dxa"/>
            </w:tcMar>
            <w:vAlign w:val="center"/>
          </w:tcPr>
          <w:p w14:paraId="074B4004" w14:textId="77777777" w:rsidR="00525A2F" w:rsidRDefault="00000000">
            <w:r>
              <w:t>Email/Telegram/Call gửi thành công hoặc có lỗi rõ ràng</w:t>
            </w:r>
          </w:p>
        </w:tc>
      </w:tr>
      <w:tr w:rsidR="00525A2F" w14:paraId="5A535BCF" w14:textId="77777777">
        <w:trPr>
          <w:jc w:val="center"/>
        </w:trPr>
        <w:tc>
          <w:tcPr>
            <w:tcW w:w="2016" w:type="dxa"/>
            <w:tcMar>
              <w:top w:w="80" w:type="dxa"/>
              <w:left w:w="120" w:type="dxa"/>
              <w:bottom w:w="80" w:type="dxa"/>
              <w:right w:w="120" w:type="dxa"/>
            </w:tcMar>
            <w:vAlign w:val="center"/>
          </w:tcPr>
          <w:p w14:paraId="6E71D159" w14:textId="77777777" w:rsidR="00525A2F" w:rsidRDefault="00000000">
            <w:r>
              <w:t>Dashboard</w:t>
            </w:r>
          </w:p>
        </w:tc>
        <w:tc>
          <w:tcPr>
            <w:tcW w:w="3024" w:type="dxa"/>
            <w:tcMar>
              <w:top w:w="80" w:type="dxa"/>
              <w:left w:w="120" w:type="dxa"/>
              <w:bottom w:w="80" w:type="dxa"/>
              <w:right w:w="120" w:type="dxa"/>
            </w:tcMar>
            <w:vAlign w:val="center"/>
          </w:tcPr>
          <w:p w14:paraId="1F794124" w14:textId="77777777" w:rsidR="00525A2F" w:rsidRDefault="00000000">
            <w:r>
              <w:t>Dashboards</w:t>
            </w:r>
          </w:p>
        </w:tc>
        <w:tc>
          <w:tcPr>
            <w:tcW w:w="3888" w:type="dxa"/>
            <w:tcMar>
              <w:top w:w="80" w:type="dxa"/>
              <w:left w:w="120" w:type="dxa"/>
              <w:bottom w:w="80" w:type="dxa"/>
              <w:right w:w="120" w:type="dxa"/>
            </w:tcMar>
            <w:vAlign w:val="center"/>
          </w:tcPr>
          <w:p w14:paraId="09C4B4A9" w14:textId="77777777" w:rsidR="00525A2F" w:rsidRDefault="00000000">
            <w:r>
              <w:t>Hiển thị tổng quan Router, Switch, Firewall</w:t>
            </w:r>
          </w:p>
        </w:tc>
      </w:tr>
    </w:tbl>
    <w:p w14:paraId="4AF5F8AD" w14:textId="77777777" w:rsidR="00525A2F" w:rsidRDefault="00525A2F"/>
    <w:tbl>
      <w:tblPr>
        <w:tblW w:w="0" w:type="auto"/>
        <w:jc w:val="center"/>
        <w:tblBorders>
          <w:top w:val="single" w:sz="6" w:space="0" w:color="9AA6B2"/>
          <w:left w:val="single" w:sz="6" w:space="0" w:color="9AA6B2"/>
          <w:bottom w:val="single" w:sz="6" w:space="0" w:color="9AA6B2"/>
          <w:right w:val="single" w:sz="6" w:space="0" w:color="9AA6B2"/>
          <w:insideH w:val="single" w:sz="6" w:space="0" w:color="9AA6B2"/>
          <w:insideV w:val="single" w:sz="6" w:space="0" w:color="9AA6B2"/>
        </w:tblBorders>
        <w:tblLayout w:type="fixed"/>
        <w:tblLook w:val="04A0" w:firstRow="1" w:lastRow="0" w:firstColumn="1" w:lastColumn="0" w:noHBand="0" w:noVBand="1"/>
      </w:tblPr>
      <w:tblGrid>
        <w:gridCol w:w="9216"/>
      </w:tblGrid>
      <w:tr w:rsidR="00525A2F" w14:paraId="6D852E96" w14:textId="77777777">
        <w:trPr>
          <w:jc w:val="center"/>
        </w:trPr>
        <w:tc>
          <w:tcPr>
            <w:tcW w:w="9216" w:type="dxa"/>
            <w:shd w:val="clear" w:color="auto" w:fill="FFFFFF"/>
            <w:tcMar>
              <w:top w:w="220" w:type="dxa"/>
              <w:left w:w="160" w:type="dxa"/>
              <w:bottom w:w="220" w:type="dxa"/>
              <w:right w:w="160" w:type="dxa"/>
            </w:tcMar>
          </w:tcPr>
          <w:p w14:paraId="382E9133" w14:textId="246D9547" w:rsidR="00525A2F" w:rsidRDefault="00423136">
            <w:pPr>
              <w:jc w:val="center"/>
            </w:pPr>
            <w:r w:rsidRPr="00423136">
              <w:rPr>
                <w:b/>
                <w:color w:val="787878"/>
                <w:sz w:val="26"/>
              </w:rPr>
              <w:drawing>
                <wp:inline distT="0" distB="0" distL="0" distR="0" wp14:anchorId="1B04829D" wp14:editId="17136EE5">
                  <wp:extent cx="5648960" cy="1588770"/>
                  <wp:effectExtent l="0" t="0" r="8890" b="0"/>
                  <wp:docPr id="98659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95652" name=""/>
                          <pic:cNvPicPr/>
                        </pic:nvPicPr>
                        <pic:blipFill>
                          <a:blip r:embed="rId18"/>
                          <a:stretch>
                            <a:fillRect/>
                          </a:stretch>
                        </pic:blipFill>
                        <pic:spPr>
                          <a:xfrm>
                            <a:off x="0" y="0"/>
                            <a:ext cx="5648960" cy="1588770"/>
                          </a:xfrm>
                          <a:prstGeom prst="rect">
                            <a:avLst/>
                          </a:prstGeom>
                        </pic:spPr>
                      </pic:pic>
                    </a:graphicData>
                  </a:graphic>
                </wp:inline>
              </w:drawing>
            </w:r>
          </w:p>
        </w:tc>
      </w:tr>
    </w:tbl>
    <w:p w14:paraId="29592143" w14:textId="77777777" w:rsidR="00525A2F" w:rsidRDefault="00000000">
      <w:pPr>
        <w:spacing w:after="200"/>
        <w:jc w:val="center"/>
      </w:pPr>
      <w:r>
        <w:rPr>
          <w:i/>
          <w:color w:val="505050"/>
          <w:sz w:val="20"/>
        </w:rPr>
        <w:t>Hình 10. Latest data hiển thị giá trị SNMP của Router, Switch, Firewall.</w:t>
      </w:r>
    </w:p>
    <w:tbl>
      <w:tblPr>
        <w:tblW w:w="0" w:type="auto"/>
        <w:jc w:val="center"/>
        <w:tblBorders>
          <w:top w:val="single" w:sz="6" w:space="0" w:color="9AA6B2"/>
          <w:left w:val="single" w:sz="6" w:space="0" w:color="9AA6B2"/>
          <w:bottom w:val="single" w:sz="6" w:space="0" w:color="9AA6B2"/>
          <w:right w:val="single" w:sz="6" w:space="0" w:color="9AA6B2"/>
          <w:insideH w:val="single" w:sz="6" w:space="0" w:color="9AA6B2"/>
          <w:insideV w:val="single" w:sz="6" w:space="0" w:color="9AA6B2"/>
        </w:tblBorders>
        <w:tblLayout w:type="fixed"/>
        <w:tblLook w:val="04A0" w:firstRow="1" w:lastRow="0" w:firstColumn="1" w:lastColumn="0" w:noHBand="0" w:noVBand="1"/>
      </w:tblPr>
      <w:tblGrid>
        <w:gridCol w:w="9216"/>
      </w:tblGrid>
      <w:tr w:rsidR="00525A2F" w14:paraId="148A1F33" w14:textId="77777777">
        <w:trPr>
          <w:jc w:val="center"/>
        </w:trPr>
        <w:tc>
          <w:tcPr>
            <w:tcW w:w="9216" w:type="dxa"/>
            <w:shd w:val="clear" w:color="auto" w:fill="FFFFFF"/>
            <w:tcMar>
              <w:top w:w="220" w:type="dxa"/>
              <w:left w:w="160" w:type="dxa"/>
              <w:bottom w:w="220" w:type="dxa"/>
              <w:right w:w="160" w:type="dxa"/>
            </w:tcMar>
          </w:tcPr>
          <w:p w14:paraId="37F6DD07" w14:textId="17D8594D" w:rsidR="00525A2F" w:rsidRDefault="00423136">
            <w:pPr>
              <w:jc w:val="center"/>
            </w:pPr>
            <w:r w:rsidRPr="00423136">
              <w:rPr>
                <w:b/>
                <w:color w:val="787878"/>
                <w:sz w:val="26"/>
              </w:rPr>
              <w:lastRenderedPageBreak/>
              <w:drawing>
                <wp:inline distT="0" distB="0" distL="0" distR="0" wp14:anchorId="61E6ADA5" wp14:editId="69A08880">
                  <wp:extent cx="5648960" cy="927100"/>
                  <wp:effectExtent l="0" t="0" r="8890" b="6350"/>
                  <wp:docPr id="100780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00814" name=""/>
                          <pic:cNvPicPr/>
                        </pic:nvPicPr>
                        <pic:blipFill>
                          <a:blip r:embed="rId19"/>
                          <a:stretch>
                            <a:fillRect/>
                          </a:stretch>
                        </pic:blipFill>
                        <pic:spPr>
                          <a:xfrm>
                            <a:off x="0" y="0"/>
                            <a:ext cx="5648960" cy="927100"/>
                          </a:xfrm>
                          <a:prstGeom prst="rect">
                            <a:avLst/>
                          </a:prstGeom>
                        </pic:spPr>
                      </pic:pic>
                    </a:graphicData>
                  </a:graphic>
                </wp:inline>
              </w:drawing>
            </w:r>
          </w:p>
        </w:tc>
      </w:tr>
    </w:tbl>
    <w:p w14:paraId="11DBB036" w14:textId="77777777" w:rsidR="00525A2F" w:rsidRDefault="00000000">
      <w:pPr>
        <w:spacing w:after="200"/>
        <w:jc w:val="center"/>
      </w:pPr>
      <w:r>
        <w:rPr>
          <w:i/>
          <w:color w:val="505050"/>
          <w:sz w:val="20"/>
        </w:rPr>
        <w:t>Hình 11. Problems hiển thị cảnh báo khi CPU/RAM vượt ngưỡng.</w:t>
      </w:r>
    </w:p>
    <w:tbl>
      <w:tblPr>
        <w:tblW w:w="0" w:type="auto"/>
        <w:jc w:val="center"/>
        <w:tblBorders>
          <w:top w:val="single" w:sz="6" w:space="0" w:color="9AA6B2"/>
          <w:left w:val="single" w:sz="6" w:space="0" w:color="9AA6B2"/>
          <w:bottom w:val="single" w:sz="6" w:space="0" w:color="9AA6B2"/>
          <w:right w:val="single" w:sz="6" w:space="0" w:color="9AA6B2"/>
          <w:insideH w:val="single" w:sz="6" w:space="0" w:color="9AA6B2"/>
          <w:insideV w:val="single" w:sz="6" w:space="0" w:color="9AA6B2"/>
        </w:tblBorders>
        <w:tblLayout w:type="fixed"/>
        <w:tblLook w:val="04A0" w:firstRow="1" w:lastRow="0" w:firstColumn="1" w:lastColumn="0" w:noHBand="0" w:noVBand="1"/>
      </w:tblPr>
      <w:tblGrid>
        <w:gridCol w:w="9216"/>
      </w:tblGrid>
      <w:tr w:rsidR="00525A2F" w14:paraId="33BFB401" w14:textId="77777777">
        <w:trPr>
          <w:jc w:val="center"/>
        </w:trPr>
        <w:tc>
          <w:tcPr>
            <w:tcW w:w="9216" w:type="dxa"/>
            <w:shd w:val="clear" w:color="auto" w:fill="FFFFFF"/>
            <w:tcMar>
              <w:top w:w="220" w:type="dxa"/>
              <w:left w:w="160" w:type="dxa"/>
              <w:bottom w:w="220" w:type="dxa"/>
              <w:right w:w="160" w:type="dxa"/>
            </w:tcMar>
          </w:tcPr>
          <w:p w14:paraId="0F470CB8" w14:textId="49E2D721" w:rsidR="00525A2F" w:rsidRDefault="00423136">
            <w:pPr>
              <w:jc w:val="center"/>
            </w:pPr>
            <w:r w:rsidRPr="00423136">
              <w:rPr>
                <w:b/>
                <w:color w:val="787878"/>
                <w:sz w:val="26"/>
              </w:rPr>
              <w:drawing>
                <wp:inline distT="0" distB="0" distL="0" distR="0" wp14:anchorId="1E63DEAA" wp14:editId="7861D2C8">
                  <wp:extent cx="5648960" cy="2287905"/>
                  <wp:effectExtent l="0" t="0" r="8890" b="0"/>
                  <wp:docPr id="1002189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89584" name=""/>
                          <pic:cNvPicPr/>
                        </pic:nvPicPr>
                        <pic:blipFill>
                          <a:blip r:embed="rId20"/>
                          <a:stretch>
                            <a:fillRect/>
                          </a:stretch>
                        </pic:blipFill>
                        <pic:spPr>
                          <a:xfrm>
                            <a:off x="0" y="0"/>
                            <a:ext cx="5648960" cy="2287905"/>
                          </a:xfrm>
                          <a:prstGeom prst="rect">
                            <a:avLst/>
                          </a:prstGeom>
                        </pic:spPr>
                      </pic:pic>
                    </a:graphicData>
                  </a:graphic>
                </wp:inline>
              </w:drawing>
            </w:r>
          </w:p>
        </w:tc>
      </w:tr>
    </w:tbl>
    <w:p w14:paraId="5C6956F0" w14:textId="77777777" w:rsidR="00525A2F" w:rsidRDefault="00000000">
      <w:pPr>
        <w:spacing w:after="200"/>
        <w:jc w:val="center"/>
      </w:pPr>
      <w:r>
        <w:rPr>
          <w:i/>
          <w:color w:val="505050"/>
          <w:sz w:val="20"/>
        </w:rPr>
        <w:t>Hình 12. Action log xác nhận cảnh báo đã được gửi.</w:t>
      </w:r>
    </w:p>
    <w:p w14:paraId="50392774" w14:textId="77777777" w:rsidR="00525A2F" w:rsidRDefault="00000000">
      <w:pPr>
        <w:pStyle w:val="Heading1"/>
      </w:pPr>
      <w:r>
        <w:t>14. Kịch bản demo</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864"/>
        <w:gridCol w:w="4032"/>
        <w:gridCol w:w="4032"/>
      </w:tblGrid>
      <w:tr w:rsidR="00525A2F" w14:paraId="1127A6B5" w14:textId="77777777">
        <w:trPr>
          <w:tblHeader/>
          <w:jc w:val="center"/>
        </w:trPr>
        <w:tc>
          <w:tcPr>
            <w:tcW w:w="864" w:type="dxa"/>
            <w:shd w:val="clear" w:color="auto" w:fill="E8EEF5"/>
            <w:tcMar>
              <w:top w:w="80" w:type="dxa"/>
              <w:left w:w="120" w:type="dxa"/>
              <w:bottom w:w="80" w:type="dxa"/>
              <w:right w:w="120" w:type="dxa"/>
            </w:tcMar>
            <w:vAlign w:val="center"/>
          </w:tcPr>
          <w:p w14:paraId="3BAB670E" w14:textId="77777777" w:rsidR="00525A2F" w:rsidRDefault="00000000">
            <w:r>
              <w:rPr>
                <w:b/>
              </w:rPr>
              <w:t>Bước</w:t>
            </w:r>
          </w:p>
        </w:tc>
        <w:tc>
          <w:tcPr>
            <w:tcW w:w="4032" w:type="dxa"/>
            <w:shd w:val="clear" w:color="auto" w:fill="E8EEF5"/>
            <w:tcMar>
              <w:top w:w="80" w:type="dxa"/>
              <w:left w:w="120" w:type="dxa"/>
              <w:bottom w:w="80" w:type="dxa"/>
              <w:right w:w="120" w:type="dxa"/>
            </w:tcMar>
            <w:vAlign w:val="center"/>
          </w:tcPr>
          <w:p w14:paraId="399D5CBA" w14:textId="77777777" w:rsidR="00525A2F" w:rsidRDefault="00000000">
            <w:r>
              <w:rPr>
                <w:b/>
              </w:rPr>
              <w:t>Thao tác</w:t>
            </w:r>
          </w:p>
        </w:tc>
        <w:tc>
          <w:tcPr>
            <w:tcW w:w="4032" w:type="dxa"/>
            <w:shd w:val="clear" w:color="auto" w:fill="E8EEF5"/>
            <w:tcMar>
              <w:top w:w="80" w:type="dxa"/>
              <w:left w:w="120" w:type="dxa"/>
              <w:bottom w:w="80" w:type="dxa"/>
              <w:right w:w="120" w:type="dxa"/>
            </w:tcMar>
            <w:vAlign w:val="center"/>
          </w:tcPr>
          <w:p w14:paraId="64FB20D6" w14:textId="77777777" w:rsidR="00525A2F" w:rsidRDefault="00000000">
            <w:r>
              <w:rPr>
                <w:b/>
              </w:rPr>
              <w:t>Kết quả cần chứng minh</w:t>
            </w:r>
          </w:p>
        </w:tc>
      </w:tr>
      <w:tr w:rsidR="00525A2F" w14:paraId="1F56C212" w14:textId="77777777">
        <w:trPr>
          <w:jc w:val="center"/>
        </w:trPr>
        <w:tc>
          <w:tcPr>
            <w:tcW w:w="864" w:type="dxa"/>
            <w:tcMar>
              <w:top w:w="80" w:type="dxa"/>
              <w:left w:w="120" w:type="dxa"/>
              <w:bottom w:w="80" w:type="dxa"/>
              <w:right w:w="120" w:type="dxa"/>
            </w:tcMar>
            <w:vAlign w:val="center"/>
          </w:tcPr>
          <w:p w14:paraId="393335FC" w14:textId="77777777" w:rsidR="00525A2F" w:rsidRDefault="00000000">
            <w:r>
              <w:t>1</w:t>
            </w:r>
          </w:p>
        </w:tc>
        <w:tc>
          <w:tcPr>
            <w:tcW w:w="4032" w:type="dxa"/>
            <w:tcMar>
              <w:top w:w="80" w:type="dxa"/>
              <w:left w:w="120" w:type="dxa"/>
              <w:bottom w:w="80" w:type="dxa"/>
              <w:right w:w="120" w:type="dxa"/>
            </w:tcMar>
            <w:vAlign w:val="center"/>
          </w:tcPr>
          <w:p w14:paraId="7CAAE247" w14:textId="77777777" w:rsidR="00525A2F" w:rsidRDefault="00000000">
            <w:r>
              <w:t>Chạy SNMPSim ở port 1161.</w:t>
            </w:r>
          </w:p>
        </w:tc>
        <w:tc>
          <w:tcPr>
            <w:tcW w:w="4032" w:type="dxa"/>
            <w:tcMar>
              <w:top w:w="80" w:type="dxa"/>
              <w:left w:w="120" w:type="dxa"/>
              <w:bottom w:w="80" w:type="dxa"/>
              <w:right w:w="120" w:type="dxa"/>
            </w:tcMar>
            <w:vAlign w:val="center"/>
          </w:tcPr>
          <w:p w14:paraId="42B7C6E9" w14:textId="77777777" w:rsidR="00525A2F" w:rsidRDefault="00000000">
            <w:r>
              <w:t>Dashboard báo Running 0.0.0.0:1161.</w:t>
            </w:r>
          </w:p>
        </w:tc>
      </w:tr>
      <w:tr w:rsidR="00525A2F" w14:paraId="281AE6AF" w14:textId="77777777">
        <w:trPr>
          <w:jc w:val="center"/>
        </w:trPr>
        <w:tc>
          <w:tcPr>
            <w:tcW w:w="864" w:type="dxa"/>
            <w:tcMar>
              <w:top w:w="80" w:type="dxa"/>
              <w:left w:w="120" w:type="dxa"/>
              <w:bottom w:w="80" w:type="dxa"/>
              <w:right w:w="120" w:type="dxa"/>
            </w:tcMar>
            <w:vAlign w:val="center"/>
          </w:tcPr>
          <w:p w14:paraId="5E5FF5D1" w14:textId="77777777" w:rsidR="00525A2F" w:rsidRDefault="00000000">
            <w:r>
              <w:t>2</w:t>
            </w:r>
          </w:p>
        </w:tc>
        <w:tc>
          <w:tcPr>
            <w:tcW w:w="4032" w:type="dxa"/>
            <w:tcMar>
              <w:top w:w="80" w:type="dxa"/>
              <w:left w:w="120" w:type="dxa"/>
              <w:bottom w:w="80" w:type="dxa"/>
              <w:right w:w="120" w:type="dxa"/>
            </w:tcMar>
            <w:vAlign w:val="center"/>
          </w:tcPr>
          <w:p w14:paraId="2266457E" w14:textId="77777777" w:rsidR="00525A2F" w:rsidRDefault="00000000">
            <w:r>
              <w:t>Test snmpwalk từng community.</w:t>
            </w:r>
          </w:p>
        </w:tc>
        <w:tc>
          <w:tcPr>
            <w:tcW w:w="4032" w:type="dxa"/>
            <w:tcMar>
              <w:top w:w="80" w:type="dxa"/>
              <w:left w:w="120" w:type="dxa"/>
              <w:bottom w:w="80" w:type="dxa"/>
              <w:right w:w="120" w:type="dxa"/>
            </w:tcMar>
            <w:vAlign w:val="center"/>
          </w:tcPr>
          <w:p w14:paraId="4884C232" w14:textId="77777777" w:rsidR="00525A2F" w:rsidRDefault="00000000">
            <w:r>
              <w:t>Trả về sysName của Fortinet, Router, Switch.</w:t>
            </w:r>
          </w:p>
        </w:tc>
      </w:tr>
      <w:tr w:rsidR="00525A2F" w14:paraId="26C05A5C" w14:textId="77777777">
        <w:trPr>
          <w:jc w:val="center"/>
        </w:trPr>
        <w:tc>
          <w:tcPr>
            <w:tcW w:w="864" w:type="dxa"/>
            <w:tcMar>
              <w:top w:w="80" w:type="dxa"/>
              <w:left w:w="120" w:type="dxa"/>
              <w:bottom w:w="80" w:type="dxa"/>
              <w:right w:w="120" w:type="dxa"/>
            </w:tcMar>
            <w:vAlign w:val="center"/>
          </w:tcPr>
          <w:p w14:paraId="2B109E58" w14:textId="77777777" w:rsidR="00525A2F" w:rsidRDefault="00000000">
            <w:r>
              <w:t>3</w:t>
            </w:r>
          </w:p>
        </w:tc>
        <w:tc>
          <w:tcPr>
            <w:tcW w:w="4032" w:type="dxa"/>
            <w:tcMar>
              <w:top w:w="80" w:type="dxa"/>
              <w:left w:w="120" w:type="dxa"/>
              <w:bottom w:w="80" w:type="dxa"/>
              <w:right w:w="120" w:type="dxa"/>
            </w:tcMar>
            <w:vAlign w:val="center"/>
          </w:tcPr>
          <w:p w14:paraId="3797567C" w14:textId="77777777" w:rsidR="00525A2F" w:rsidRDefault="00000000">
            <w:r>
              <w:t>Tạo host và item trong Zabbix.</w:t>
            </w:r>
          </w:p>
        </w:tc>
        <w:tc>
          <w:tcPr>
            <w:tcW w:w="4032" w:type="dxa"/>
            <w:tcMar>
              <w:top w:w="80" w:type="dxa"/>
              <w:left w:w="120" w:type="dxa"/>
              <w:bottom w:w="80" w:type="dxa"/>
              <w:right w:w="120" w:type="dxa"/>
            </w:tcMar>
            <w:vAlign w:val="center"/>
          </w:tcPr>
          <w:p w14:paraId="43DD9595" w14:textId="77777777" w:rsidR="00525A2F" w:rsidRDefault="00000000">
            <w:r>
              <w:t>Latest data có giá trị SNMP.</w:t>
            </w:r>
          </w:p>
        </w:tc>
      </w:tr>
      <w:tr w:rsidR="00525A2F" w14:paraId="2D9A6F41" w14:textId="77777777">
        <w:trPr>
          <w:jc w:val="center"/>
        </w:trPr>
        <w:tc>
          <w:tcPr>
            <w:tcW w:w="864" w:type="dxa"/>
            <w:tcMar>
              <w:top w:w="80" w:type="dxa"/>
              <w:left w:w="120" w:type="dxa"/>
              <w:bottom w:w="80" w:type="dxa"/>
              <w:right w:w="120" w:type="dxa"/>
            </w:tcMar>
            <w:vAlign w:val="center"/>
          </w:tcPr>
          <w:p w14:paraId="3C573E1C" w14:textId="77777777" w:rsidR="00525A2F" w:rsidRDefault="00000000">
            <w:r>
              <w:t>4</w:t>
            </w:r>
          </w:p>
        </w:tc>
        <w:tc>
          <w:tcPr>
            <w:tcW w:w="4032" w:type="dxa"/>
            <w:tcMar>
              <w:top w:w="80" w:type="dxa"/>
              <w:left w:w="120" w:type="dxa"/>
              <w:bottom w:w="80" w:type="dxa"/>
              <w:right w:w="120" w:type="dxa"/>
            </w:tcMar>
            <w:vAlign w:val="center"/>
          </w:tcPr>
          <w:p w14:paraId="79F684F8" w14:textId="77777777" w:rsidR="00525A2F" w:rsidRDefault="00000000">
            <w:r>
              <w:t>Kéo CPU/RAM Firewall lên 90 trên dashboard SNMPSim.</w:t>
            </w:r>
          </w:p>
        </w:tc>
        <w:tc>
          <w:tcPr>
            <w:tcW w:w="4032" w:type="dxa"/>
            <w:tcMar>
              <w:top w:w="80" w:type="dxa"/>
              <w:left w:w="120" w:type="dxa"/>
              <w:bottom w:w="80" w:type="dxa"/>
              <w:right w:w="120" w:type="dxa"/>
            </w:tcMar>
            <w:vAlign w:val="center"/>
          </w:tcPr>
          <w:p w14:paraId="01582545" w14:textId="77777777" w:rsidR="00525A2F" w:rsidRDefault="00000000">
            <w:r>
              <w:t>Trigger Fortinet CPU critical xuất hiện.</w:t>
            </w:r>
          </w:p>
        </w:tc>
      </w:tr>
      <w:tr w:rsidR="00525A2F" w14:paraId="22369DEB" w14:textId="77777777">
        <w:trPr>
          <w:jc w:val="center"/>
        </w:trPr>
        <w:tc>
          <w:tcPr>
            <w:tcW w:w="864" w:type="dxa"/>
            <w:tcMar>
              <w:top w:w="80" w:type="dxa"/>
              <w:left w:w="120" w:type="dxa"/>
              <w:bottom w:w="80" w:type="dxa"/>
              <w:right w:w="120" w:type="dxa"/>
            </w:tcMar>
            <w:vAlign w:val="center"/>
          </w:tcPr>
          <w:p w14:paraId="18AAEA62" w14:textId="77777777" w:rsidR="00525A2F" w:rsidRDefault="00000000">
            <w:r>
              <w:t>5</w:t>
            </w:r>
          </w:p>
        </w:tc>
        <w:tc>
          <w:tcPr>
            <w:tcW w:w="4032" w:type="dxa"/>
            <w:tcMar>
              <w:top w:w="80" w:type="dxa"/>
              <w:left w:w="120" w:type="dxa"/>
              <w:bottom w:w="80" w:type="dxa"/>
              <w:right w:w="120" w:type="dxa"/>
            </w:tcMar>
            <w:vAlign w:val="center"/>
          </w:tcPr>
          <w:p w14:paraId="6FEE6171" w14:textId="77777777" w:rsidR="00525A2F" w:rsidRDefault="00000000">
            <w:r>
              <w:t>Quan sát Problems và Email/Telegram.</w:t>
            </w:r>
          </w:p>
        </w:tc>
        <w:tc>
          <w:tcPr>
            <w:tcW w:w="4032" w:type="dxa"/>
            <w:tcMar>
              <w:top w:w="80" w:type="dxa"/>
              <w:left w:w="120" w:type="dxa"/>
              <w:bottom w:w="80" w:type="dxa"/>
              <w:right w:w="120" w:type="dxa"/>
            </w:tcMar>
            <w:vAlign w:val="center"/>
          </w:tcPr>
          <w:p w14:paraId="271D1836" w14:textId="77777777" w:rsidR="00525A2F" w:rsidRDefault="00000000">
            <w:r>
              <w:t>Cảnh báo gửi tới admin.</w:t>
            </w:r>
          </w:p>
        </w:tc>
      </w:tr>
      <w:tr w:rsidR="00525A2F" w14:paraId="71812B8A" w14:textId="77777777">
        <w:trPr>
          <w:jc w:val="center"/>
        </w:trPr>
        <w:tc>
          <w:tcPr>
            <w:tcW w:w="864" w:type="dxa"/>
            <w:tcMar>
              <w:top w:w="80" w:type="dxa"/>
              <w:left w:w="120" w:type="dxa"/>
              <w:bottom w:w="80" w:type="dxa"/>
              <w:right w:w="120" w:type="dxa"/>
            </w:tcMar>
            <w:vAlign w:val="center"/>
          </w:tcPr>
          <w:p w14:paraId="24551318" w14:textId="77777777" w:rsidR="00525A2F" w:rsidRDefault="00000000">
            <w:r>
              <w:t>6</w:t>
            </w:r>
          </w:p>
        </w:tc>
        <w:tc>
          <w:tcPr>
            <w:tcW w:w="4032" w:type="dxa"/>
            <w:tcMar>
              <w:top w:w="80" w:type="dxa"/>
              <w:left w:w="120" w:type="dxa"/>
              <w:bottom w:w="80" w:type="dxa"/>
              <w:right w:w="120" w:type="dxa"/>
            </w:tcMar>
            <w:vAlign w:val="center"/>
          </w:tcPr>
          <w:p w14:paraId="6ECA4793" w14:textId="77777777" w:rsidR="00525A2F" w:rsidRDefault="00000000">
            <w:r>
              <w:t>Reset thiết bị về Normal.</w:t>
            </w:r>
          </w:p>
        </w:tc>
        <w:tc>
          <w:tcPr>
            <w:tcW w:w="4032" w:type="dxa"/>
            <w:tcMar>
              <w:top w:w="80" w:type="dxa"/>
              <w:left w:w="120" w:type="dxa"/>
              <w:bottom w:w="80" w:type="dxa"/>
              <w:right w:w="120" w:type="dxa"/>
            </w:tcMar>
            <w:vAlign w:val="center"/>
          </w:tcPr>
          <w:p w14:paraId="6128B3A8" w14:textId="77777777" w:rsidR="00525A2F" w:rsidRDefault="00000000">
            <w:r>
              <w:t>Problem được recovery sau chu kỳ poll.</w:t>
            </w:r>
          </w:p>
        </w:tc>
      </w:tr>
    </w:tbl>
    <w:p w14:paraId="03704279" w14:textId="77777777" w:rsidR="00525A2F" w:rsidRDefault="00525A2F"/>
    <w:p w14:paraId="04B2E0D2" w14:textId="77777777" w:rsidR="00525A2F" w:rsidRDefault="00000000">
      <w:pPr>
        <w:pStyle w:val="Heading1"/>
      </w:pPr>
      <w:r>
        <w:t>15. Đánh giá kết quả</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2232"/>
        <w:gridCol w:w="4824"/>
        <w:gridCol w:w="1440"/>
      </w:tblGrid>
      <w:tr w:rsidR="00525A2F" w14:paraId="76E87EEC" w14:textId="77777777">
        <w:trPr>
          <w:tblHeader/>
          <w:jc w:val="center"/>
        </w:trPr>
        <w:tc>
          <w:tcPr>
            <w:tcW w:w="2232" w:type="dxa"/>
            <w:shd w:val="clear" w:color="auto" w:fill="E8EEF5"/>
            <w:tcMar>
              <w:top w:w="80" w:type="dxa"/>
              <w:left w:w="120" w:type="dxa"/>
              <w:bottom w:w="80" w:type="dxa"/>
              <w:right w:w="120" w:type="dxa"/>
            </w:tcMar>
            <w:vAlign w:val="center"/>
          </w:tcPr>
          <w:p w14:paraId="5D6788FE" w14:textId="77777777" w:rsidR="00525A2F" w:rsidRDefault="00000000">
            <w:r>
              <w:rPr>
                <w:b/>
              </w:rPr>
              <w:t>Yêu cầu</w:t>
            </w:r>
          </w:p>
        </w:tc>
        <w:tc>
          <w:tcPr>
            <w:tcW w:w="4824" w:type="dxa"/>
            <w:shd w:val="clear" w:color="auto" w:fill="E8EEF5"/>
            <w:tcMar>
              <w:top w:w="80" w:type="dxa"/>
              <w:left w:w="120" w:type="dxa"/>
              <w:bottom w:w="80" w:type="dxa"/>
              <w:right w:w="120" w:type="dxa"/>
            </w:tcMar>
            <w:vAlign w:val="center"/>
          </w:tcPr>
          <w:p w14:paraId="67FF54A8" w14:textId="77777777" w:rsidR="00525A2F" w:rsidRDefault="00000000">
            <w:r>
              <w:rPr>
                <w:b/>
              </w:rPr>
              <w:t>Kết quả đạt được</w:t>
            </w:r>
          </w:p>
        </w:tc>
        <w:tc>
          <w:tcPr>
            <w:tcW w:w="1440" w:type="dxa"/>
            <w:shd w:val="clear" w:color="auto" w:fill="E8EEF5"/>
            <w:tcMar>
              <w:top w:w="80" w:type="dxa"/>
              <w:left w:w="120" w:type="dxa"/>
              <w:bottom w:w="80" w:type="dxa"/>
              <w:right w:w="120" w:type="dxa"/>
            </w:tcMar>
            <w:vAlign w:val="center"/>
          </w:tcPr>
          <w:p w14:paraId="495FAFCF" w14:textId="77777777" w:rsidR="00525A2F" w:rsidRDefault="00000000">
            <w:r>
              <w:rPr>
                <w:b/>
              </w:rPr>
              <w:t>Trạng thái</w:t>
            </w:r>
          </w:p>
        </w:tc>
      </w:tr>
      <w:tr w:rsidR="00525A2F" w14:paraId="40D8F61C" w14:textId="77777777">
        <w:trPr>
          <w:jc w:val="center"/>
        </w:trPr>
        <w:tc>
          <w:tcPr>
            <w:tcW w:w="2232" w:type="dxa"/>
            <w:tcMar>
              <w:top w:w="80" w:type="dxa"/>
              <w:left w:w="120" w:type="dxa"/>
              <w:bottom w:w="80" w:type="dxa"/>
              <w:right w:w="120" w:type="dxa"/>
            </w:tcMar>
            <w:vAlign w:val="center"/>
          </w:tcPr>
          <w:p w14:paraId="505A250F" w14:textId="77777777" w:rsidR="00525A2F" w:rsidRDefault="00000000">
            <w:r>
              <w:t>Giám sát Firewall</w:t>
            </w:r>
          </w:p>
        </w:tc>
        <w:tc>
          <w:tcPr>
            <w:tcW w:w="4824" w:type="dxa"/>
            <w:tcMar>
              <w:top w:w="80" w:type="dxa"/>
              <w:left w:w="120" w:type="dxa"/>
              <w:bottom w:w="80" w:type="dxa"/>
              <w:right w:w="120" w:type="dxa"/>
            </w:tcMar>
            <w:vAlign w:val="center"/>
          </w:tcPr>
          <w:p w14:paraId="2D4C9E12" w14:textId="77777777" w:rsidR="00525A2F" w:rsidRDefault="00000000">
            <w:r>
              <w:t>Thu thập CPU, RAM, Disk, Sessions</w:t>
            </w:r>
          </w:p>
        </w:tc>
        <w:tc>
          <w:tcPr>
            <w:tcW w:w="1440" w:type="dxa"/>
            <w:tcMar>
              <w:top w:w="80" w:type="dxa"/>
              <w:left w:w="120" w:type="dxa"/>
              <w:bottom w:w="80" w:type="dxa"/>
              <w:right w:w="120" w:type="dxa"/>
            </w:tcMar>
            <w:vAlign w:val="center"/>
          </w:tcPr>
          <w:p w14:paraId="6F58E869" w14:textId="77777777" w:rsidR="00525A2F" w:rsidRDefault="00000000">
            <w:r>
              <w:t>Đạt</w:t>
            </w:r>
          </w:p>
        </w:tc>
      </w:tr>
      <w:tr w:rsidR="00525A2F" w14:paraId="09CD2275" w14:textId="77777777">
        <w:trPr>
          <w:jc w:val="center"/>
        </w:trPr>
        <w:tc>
          <w:tcPr>
            <w:tcW w:w="2232" w:type="dxa"/>
            <w:tcMar>
              <w:top w:w="80" w:type="dxa"/>
              <w:left w:w="120" w:type="dxa"/>
              <w:bottom w:w="80" w:type="dxa"/>
              <w:right w:w="120" w:type="dxa"/>
            </w:tcMar>
            <w:vAlign w:val="center"/>
          </w:tcPr>
          <w:p w14:paraId="5E6674A6" w14:textId="77777777" w:rsidR="00525A2F" w:rsidRDefault="00000000">
            <w:r>
              <w:t>Giám sát Router</w:t>
            </w:r>
          </w:p>
        </w:tc>
        <w:tc>
          <w:tcPr>
            <w:tcW w:w="4824" w:type="dxa"/>
            <w:tcMar>
              <w:top w:w="80" w:type="dxa"/>
              <w:left w:w="120" w:type="dxa"/>
              <w:bottom w:w="80" w:type="dxa"/>
              <w:right w:w="120" w:type="dxa"/>
            </w:tcMar>
            <w:vAlign w:val="center"/>
          </w:tcPr>
          <w:p w14:paraId="1B95F466" w14:textId="77777777" w:rsidR="00525A2F" w:rsidRDefault="00000000">
            <w:r>
              <w:t>Thu thập CPU, RAM, Load, Interface traffic</w:t>
            </w:r>
          </w:p>
        </w:tc>
        <w:tc>
          <w:tcPr>
            <w:tcW w:w="1440" w:type="dxa"/>
            <w:tcMar>
              <w:top w:w="80" w:type="dxa"/>
              <w:left w:w="120" w:type="dxa"/>
              <w:bottom w:w="80" w:type="dxa"/>
              <w:right w:w="120" w:type="dxa"/>
            </w:tcMar>
            <w:vAlign w:val="center"/>
          </w:tcPr>
          <w:p w14:paraId="62CDBCB4" w14:textId="77777777" w:rsidR="00525A2F" w:rsidRDefault="00000000">
            <w:r>
              <w:t>Đạt</w:t>
            </w:r>
          </w:p>
        </w:tc>
      </w:tr>
      <w:tr w:rsidR="00525A2F" w14:paraId="523FB7CF" w14:textId="77777777">
        <w:trPr>
          <w:jc w:val="center"/>
        </w:trPr>
        <w:tc>
          <w:tcPr>
            <w:tcW w:w="2232" w:type="dxa"/>
            <w:tcMar>
              <w:top w:w="80" w:type="dxa"/>
              <w:left w:w="120" w:type="dxa"/>
              <w:bottom w:w="80" w:type="dxa"/>
              <w:right w:w="120" w:type="dxa"/>
            </w:tcMar>
            <w:vAlign w:val="center"/>
          </w:tcPr>
          <w:p w14:paraId="1DAF868C" w14:textId="77777777" w:rsidR="00525A2F" w:rsidRDefault="00000000">
            <w:r>
              <w:t>Giám sát Switch</w:t>
            </w:r>
          </w:p>
        </w:tc>
        <w:tc>
          <w:tcPr>
            <w:tcW w:w="4824" w:type="dxa"/>
            <w:tcMar>
              <w:top w:w="80" w:type="dxa"/>
              <w:left w:w="120" w:type="dxa"/>
              <w:bottom w:w="80" w:type="dxa"/>
              <w:right w:w="120" w:type="dxa"/>
            </w:tcMar>
            <w:vAlign w:val="center"/>
          </w:tcPr>
          <w:p w14:paraId="71C96A7E" w14:textId="77777777" w:rsidR="00525A2F" w:rsidRDefault="00000000">
            <w:r>
              <w:t>Thu thập CPU, RAM, Uplink status, Traffic counters</w:t>
            </w:r>
          </w:p>
        </w:tc>
        <w:tc>
          <w:tcPr>
            <w:tcW w:w="1440" w:type="dxa"/>
            <w:tcMar>
              <w:top w:w="80" w:type="dxa"/>
              <w:left w:w="120" w:type="dxa"/>
              <w:bottom w:w="80" w:type="dxa"/>
              <w:right w:w="120" w:type="dxa"/>
            </w:tcMar>
            <w:vAlign w:val="center"/>
          </w:tcPr>
          <w:p w14:paraId="57076878" w14:textId="77777777" w:rsidR="00525A2F" w:rsidRDefault="00000000">
            <w:r>
              <w:t>Đạt</w:t>
            </w:r>
          </w:p>
        </w:tc>
      </w:tr>
      <w:tr w:rsidR="00525A2F" w14:paraId="49268113" w14:textId="77777777">
        <w:trPr>
          <w:jc w:val="center"/>
        </w:trPr>
        <w:tc>
          <w:tcPr>
            <w:tcW w:w="2232" w:type="dxa"/>
            <w:tcMar>
              <w:top w:w="80" w:type="dxa"/>
              <w:left w:w="120" w:type="dxa"/>
              <w:bottom w:w="80" w:type="dxa"/>
              <w:right w:w="120" w:type="dxa"/>
            </w:tcMar>
            <w:vAlign w:val="center"/>
          </w:tcPr>
          <w:p w14:paraId="717B4F78" w14:textId="77777777" w:rsidR="00525A2F" w:rsidRDefault="00000000">
            <w:r>
              <w:t>Cảnh báo</w:t>
            </w:r>
          </w:p>
        </w:tc>
        <w:tc>
          <w:tcPr>
            <w:tcW w:w="4824" w:type="dxa"/>
            <w:tcMar>
              <w:top w:w="80" w:type="dxa"/>
              <w:left w:w="120" w:type="dxa"/>
              <w:bottom w:w="80" w:type="dxa"/>
              <w:right w:w="120" w:type="dxa"/>
            </w:tcMar>
            <w:vAlign w:val="center"/>
          </w:tcPr>
          <w:p w14:paraId="22A4B58B" w14:textId="77777777" w:rsidR="00525A2F" w:rsidRDefault="00000000">
            <w:r>
              <w:t>Trigger Warning/High khi vượt ngưỡng</w:t>
            </w:r>
          </w:p>
        </w:tc>
        <w:tc>
          <w:tcPr>
            <w:tcW w:w="1440" w:type="dxa"/>
            <w:tcMar>
              <w:top w:w="80" w:type="dxa"/>
              <w:left w:w="120" w:type="dxa"/>
              <w:bottom w:w="80" w:type="dxa"/>
              <w:right w:w="120" w:type="dxa"/>
            </w:tcMar>
            <w:vAlign w:val="center"/>
          </w:tcPr>
          <w:p w14:paraId="23D54E38" w14:textId="77777777" w:rsidR="00525A2F" w:rsidRDefault="00000000">
            <w:r>
              <w:t>Đạt</w:t>
            </w:r>
          </w:p>
        </w:tc>
      </w:tr>
      <w:tr w:rsidR="00525A2F" w14:paraId="499BAAFA" w14:textId="77777777">
        <w:trPr>
          <w:jc w:val="center"/>
        </w:trPr>
        <w:tc>
          <w:tcPr>
            <w:tcW w:w="2232" w:type="dxa"/>
            <w:tcMar>
              <w:top w:w="80" w:type="dxa"/>
              <w:left w:w="120" w:type="dxa"/>
              <w:bottom w:w="80" w:type="dxa"/>
              <w:right w:w="120" w:type="dxa"/>
            </w:tcMar>
            <w:vAlign w:val="center"/>
          </w:tcPr>
          <w:p w14:paraId="6532A1B9" w14:textId="77777777" w:rsidR="00525A2F" w:rsidRDefault="00000000">
            <w:r>
              <w:t>Dashboard</w:t>
            </w:r>
          </w:p>
        </w:tc>
        <w:tc>
          <w:tcPr>
            <w:tcW w:w="4824" w:type="dxa"/>
            <w:tcMar>
              <w:top w:w="80" w:type="dxa"/>
              <w:left w:w="120" w:type="dxa"/>
              <w:bottom w:w="80" w:type="dxa"/>
              <w:right w:w="120" w:type="dxa"/>
            </w:tcMar>
            <w:vAlign w:val="center"/>
          </w:tcPr>
          <w:p w14:paraId="62731EA8" w14:textId="77777777" w:rsidR="00525A2F" w:rsidRDefault="00000000">
            <w:r>
              <w:t>Theo dõi tập trung trên Zabbix</w:t>
            </w:r>
          </w:p>
        </w:tc>
        <w:tc>
          <w:tcPr>
            <w:tcW w:w="1440" w:type="dxa"/>
            <w:tcMar>
              <w:top w:w="80" w:type="dxa"/>
              <w:left w:w="120" w:type="dxa"/>
              <w:bottom w:w="80" w:type="dxa"/>
              <w:right w:w="120" w:type="dxa"/>
            </w:tcMar>
            <w:vAlign w:val="center"/>
          </w:tcPr>
          <w:p w14:paraId="756BF4CF" w14:textId="77777777" w:rsidR="00525A2F" w:rsidRDefault="00000000">
            <w:r>
              <w:t>Đạt</w:t>
            </w:r>
          </w:p>
        </w:tc>
      </w:tr>
    </w:tbl>
    <w:p w14:paraId="73FB035F" w14:textId="77777777" w:rsidR="00525A2F" w:rsidRDefault="00525A2F"/>
    <w:p w14:paraId="7FBD4972" w14:textId="77777777" w:rsidR="00525A2F" w:rsidRDefault="00000000">
      <w:pPr>
        <w:pStyle w:val="Heading1"/>
      </w:pPr>
      <w:r>
        <w:t>16. Nhận xét và hạn chế</w:t>
      </w:r>
    </w:p>
    <w:p w14:paraId="1BB79706" w14:textId="77777777" w:rsidR="00525A2F" w:rsidRDefault="00000000">
      <w:pPr>
        <w:pStyle w:val="Heading2"/>
      </w:pPr>
      <w:r>
        <w:t>16.1 Nhận xét</w:t>
      </w:r>
    </w:p>
    <w:p w14:paraId="6D29775A" w14:textId="77777777" w:rsidR="00525A2F" w:rsidRDefault="00000000">
      <w:r>
        <w:t>Mô hình giám sát bằng Zabbix qua SNMP giúp quản trị viên theo dõi tập trung trạng thái Router, Switch và Firewall. Các chỉ số định lượng như CPU, RAM, disk, sessions và traffic counters hỗ trợ phát hiện sớm sự cố hiệu năng hoặc đường truyền.</w:t>
      </w:r>
    </w:p>
    <w:p w14:paraId="6AD49E0C" w14:textId="77777777" w:rsidR="00525A2F" w:rsidRDefault="00000000">
      <w:pPr>
        <w:pStyle w:val="Heading2"/>
      </w:pPr>
      <w:r>
        <w:t>16.2 Hạn chế</w:t>
      </w:r>
    </w:p>
    <w:p w14:paraId="79C010FE" w14:textId="77777777" w:rsidR="00525A2F" w:rsidRDefault="00000000">
      <w:pPr>
        <w:pStyle w:val="ListBullet"/>
      </w:pPr>
      <w:r>
        <w:t>SNMPSim là môi trường giả lập, không phản ánh đầy đủ toàn bộ hành vi thiết bị thật.</w:t>
      </w:r>
    </w:p>
    <w:p w14:paraId="5858C9FF" w14:textId="77777777" w:rsidR="00525A2F" w:rsidRDefault="00000000">
      <w:pPr>
        <w:pStyle w:val="ListBullet"/>
      </w:pPr>
      <w:r>
        <w:t>Traffic counter cần cấu hình Delta speed per second để Zabbix hiển thị tốc độ thay vì chỉ số tăng dần.</w:t>
      </w:r>
    </w:p>
    <w:p w14:paraId="614A20DD" w14:textId="77777777" w:rsidR="00525A2F" w:rsidRDefault="00000000">
      <w:pPr>
        <w:pStyle w:val="ListBullet"/>
      </w:pPr>
      <w:r>
        <w:t>SMS và call thật cần dịch vụ ngoài như SMS Gateway, Twilio, PagerDuty hoặc Opsgenie.</w:t>
      </w:r>
    </w:p>
    <w:p w14:paraId="73DBA755" w14:textId="77777777" w:rsidR="00525A2F" w:rsidRDefault="00000000">
      <w:pPr>
        <w:pStyle w:val="ListBullet"/>
      </w:pPr>
      <w:r>
        <w:t>Nếu triển khai thật, nên dùng template SNMP chính thức của từng hãng thiết bị để có nhiều OID hơn.</w:t>
      </w:r>
    </w:p>
    <w:p w14:paraId="4CAF5B0B" w14:textId="77777777" w:rsidR="00525A2F" w:rsidRDefault="00000000">
      <w:pPr>
        <w:pStyle w:val="Heading1"/>
      </w:pPr>
      <w:r>
        <w:t>17. Kết luận</w:t>
      </w:r>
    </w:p>
    <w:p w14:paraId="7E4495E0" w14:textId="77777777" w:rsidR="00525A2F" w:rsidRDefault="00000000">
      <w:r>
        <w:t>Bài lab đã xây dựng được mô hình giám sát Router, Switch và Firewall bằng Zabbix qua SNMP. Zabbix thu thập được các chỉ số quan trọng, hiển thị trên dashboard, tạo trigger cảnh báo và gửi thông báo khi có sự cố. Mô hình phù hợp để demo quy trình giám sát mạng tập trung trước khi triển khai trên thiết bị thật.</w:t>
      </w:r>
    </w:p>
    <w:sectPr w:rsidR="00525A2F" w:rsidSect="00034616">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0D524" w14:textId="77777777" w:rsidR="00F05E8D" w:rsidRDefault="00F05E8D">
      <w:pPr>
        <w:spacing w:after="0" w:line="240" w:lineRule="auto"/>
      </w:pPr>
      <w:r>
        <w:separator/>
      </w:r>
    </w:p>
  </w:endnote>
  <w:endnote w:type="continuationSeparator" w:id="0">
    <w:p w14:paraId="04C84B88" w14:textId="77777777" w:rsidR="00F05E8D" w:rsidRDefault="00F05E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1B12F" w14:textId="77777777" w:rsidR="00525A2F" w:rsidRDefault="00000000">
    <w:pPr>
      <w:pStyle w:val="Footer"/>
      <w:jc w:val="center"/>
    </w:pPr>
    <w:r>
      <w:t>Lab 03 - Zabbix SNMP Monitoring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1B471" w14:textId="77777777" w:rsidR="00F05E8D" w:rsidRDefault="00F05E8D">
      <w:pPr>
        <w:spacing w:after="0" w:line="240" w:lineRule="auto"/>
      </w:pPr>
      <w:r>
        <w:separator/>
      </w:r>
    </w:p>
  </w:footnote>
  <w:footnote w:type="continuationSeparator" w:id="0">
    <w:p w14:paraId="3EB6271D" w14:textId="77777777" w:rsidR="00F05E8D" w:rsidRDefault="00F05E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5141558">
    <w:abstractNumId w:val="8"/>
  </w:num>
  <w:num w:numId="2" w16cid:durableId="2117292193">
    <w:abstractNumId w:val="6"/>
  </w:num>
  <w:num w:numId="3" w16cid:durableId="2051539365">
    <w:abstractNumId w:val="5"/>
  </w:num>
  <w:num w:numId="4" w16cid:durableId="431514894">
    <w:abstractNumId w:val="4"/>
  </w:num>
  <w:num w:numId="5" w16cid:durableId="1104881155">
    <w:abstractNumId w:val="7"/>
  </w:num>
  <w:num w:numId="6" w16cid:durableId="1635985171">
    <w:abstractNumId w:val="3"/>
  </w:num>
  <w:num w:numId="7" w16cid:durableId="1631017275">
    <w:abstractNumId w:val="2"/>
  </w:num>
  <w:num w:numId="8" w16cid:durableId="1019427673">
    <w:abstractNumId w:val="1"/>
  </w:num>
  <w:num w:numId="9" w16cid:durableId="1442264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3136"/>
    <w:rsid w:val="00525A2F"/>
    <w:rsid w:val="00601791"/>
    <w:rsid w:val="00AA1D8D"/>
    <w:rsid w:val="00B47730"/>
    <w:rsid w:val="00CB0664"/>
    <w:rsid w:val="00F05E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19571B"/>
  <w14:defaultImageDpi w14:val="300"/>
  <w15:docId w15:val="{60922E76-DEEA-4403-B374-112F9AFAB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14</Pages>
  <Words>1497</Words>
  <Characters>8539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Thông Vũ</cp:lastModifiedBy>
  <cp:revision>2</cp:revision>
  <dcterms:created xsi:type="dcterms:W3CDTF">2013-12-23T23:15:00Z</dcterms:created>
  <dcterms:modified xsi:type="dcterms:W3CDTF">2026-06-01T18:27:00Z</dcterms:modified>
  <cp:category/>
</cp:coreProperties>
</file>