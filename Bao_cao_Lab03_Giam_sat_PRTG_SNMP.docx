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BÁO CÁO LAB 03</w:t>
      </w:r>
    </w:p>
    <w:p>
      <w:pPr>
        <w:jc w:val="center"/>
      </w:pPr>
      <w:r>
        <w:rPr>
          <w:b/>
          <w:color w:val="2E74B5"/>
          <w:sz w:val="32"/>
        </w:rPr>
        <w:t>GIÁM SÁT ROUTER, SWITCH, FIREWALL VÀ SERVER BẰNG PRTG NETWORK MONITOR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2880"/>
            <w:vAlign w:val="center"/>
            <w:tcMar>
              <w:top w:w="80" w:type="dxa"/>
              <w:start w:w="120" w:type="dxa"/>
              <w:bottom w:w="80" w:type="dxa"/>
              <w:end w:w="120" w:type="dxa"/>
            </w:tcMar>
            <w:shd w:fill="E8EEF5"/>
          </w:tcPr>
          <w:p>
            <w:r>
              <w:rPr>
                <w:b/>
              </w:rPr>
              <w:t>Thông tin</w:t>
            </w:r>
          </w:p>
        </w:tc>
        <w:tc>
          <w:tcPr>
            <w:tcW w:type="dxa" w:w="6048"/>
            <w:vAlign w:val="center"/>
            <w:tcMar>
              <w:top w:w="80" w:type="dxa"/>
              <w:start w:w="120" w:type="dxa"/>
              <w:bottom w:w="80" w:type="dxa"/>
              <w:end w:w="120" w:type="dxa"/>
            </w:tcMar>
            <w:shd w:fill="E8EEF5"/>
          </w:tcPr>
          <w:p>
            <w:r>
              <w:rPr>
                <w:b/>
              </w:rPr>
              <w:t>Nội dung</w:t>
            </w:r>
          </w:p>
        </w:tc>
      </w:tr>
      <w:tr>
        <w:tc>
          <w:tcPr>
            <w:tcW w:type="dxa" w:w="2880"/>
            <w:vAlign w:val="center"/>
            <w:tcMar>
              <w:top w:w="80" w:type="dxa"/>
              <w:start w:w="120" w:type="dxa"/>
              <w:bottom w:w="80" w:type="dxa"/>
              <w:end w:w="120" w:type="dxa"/>
            </w:tcMar>
          </w:tcPr>
          <w:p>
            <w:r>
              <w:t>Môn học</w:t>
            </w:r>
          </w:p>
        </w:tc>
        <w:tc>
          <w:tcPr>
            <w:tcW w:type="dxa" w:w="6048"/>
            <w:vAlign w:val="center"/>
            <w:tcMar>
              <w:top w:w="80" w:type="dxa"/>
              <w:start w:w="120" w:type="dxa"/>
              <w:bottom w:w="80" w:type="dxa"/>
              <w:end w:w="120" w:type="dxa"/>
            </w:tcMar>
          </w:tcPr>
          <w:p>
            <w:r>
              <w:t>Hệ thống giám sát an toàn mạng</w:t>
            </w:r>
          </w:p>
        </w:tc>
      </w:tr>
      <w:tr>
        <w:tc>
          <w:tcPr>
            <w:tcW w:type="dxa" w:w="2880"/>
            <w:vAlign w:val="center"/>
            <w:tcMar>
              <w:top w:w="80" w:type="dxa"/>
              <w:start w:w="120" w:type="dxa"/>
              <w:bottom w:w="80" w:type="dxa"/>
              <w:end w:w="120" w:type="dxa"/>
            </w:tcMar>
          </w:tcPr>
          <w:p>
            <w:r>
              <w:t>Sinh viên thực hiện</w:t>
            </w:r>
          </w:p>
        </w:tc>
        <w:tc>
          <w:tcPr>
            <w:tcW w:type="dxa" w:w="6048"/>
            <w:vAlign w:val="center"/>
            <w:tcMar>
              <w:top w:w="80" w:type="dxa"/>
              <w:start w:w="120" w:type="dxa"/>
              <w:bottom w:w="80" w:type="dxa"/>
              <w:end w:w="120" w:type="dxa"/>
            </w:tcMar>
          </w:tcPr>
          <w:p>
            <w:r>
              <w:t>................................................</w:t>
            </w:r>
          </w:p>
        </w:tc>
      </w:tr>
      <w:tr>
        <w:tc>
          <w:tcPr>
            <w:tcW w:type="dxa" w:w="2880"/>
            <w:vAlign w:val="center"/>
            <w:tcMar>
              <w:top w:w="80" w:type="dxa"/>
              <w:start w:w="120" w:type="dxa"/>
              <w:bottom w:w="80" w:type="dxa"/>
              <w:end w:w="120" w:type="dxa"/>
            </w:tcMar>
          </w:tcPr>
          <w:p>
            <w:r>
              <w:t>Mã sinh viên</w:t>
            </w:r>
          </w:p>
        </w:tc>
        <w:tc>
          <w:tcPr>
            <w:tcW w:type="dxa" w:w="6048"/>
            <w:vAlign w:val="center"/>
            <w:tcMar>
              <w:top w:w="80" w:type="dxa"/>
              <w:start w:w="120" w:type="dxa"/>
              <w:bottom w:w="80" w:type="dxa"/>
              <w:end w:w="120" w:type="dxa"/>
            </w:tcMar>
          </w:tcPr>
          <w:p>
            <w:r>
              <w:t>................................................</w:t>
            </w:r>
          </w:p>
        </w:tc>
      </w:tr>
      <w:tr>
        <w:tc>
          <w:tcPr>
            <w:tcW w:type="dxa" w:w="2880"/>
            <w:vAlign w:val="center"/>
            <w:tcMar>
              <w:top w:w="80" w:type="dxa"/>
              <w:start w:w="120" w:type="dxa"/>
              <w:bottom w:w="80" w:type="dxa"/>
              <w:end w:w="120" w:type="dxa"/>
            </w:tcMar>
          </w:tcPr>
          <w:p>
            <w:r>
              <w:t>Lớp</w:t>
            </w:r>
          </w:p>
        </w:tc>
        <w:tc>
          <w:tcPr>
            <w:tcW w:type="dxa" w:w="6048"/>
            <w:vAlign w:val="center"/>
            <w:tcMar>
              <w:top w:w="80" w:type="dxa"/>
              <w:start w:w="120" w:type="dxa"/>
              <w:bottom w:w="80" w:type="dxa"/>
              <w:end w:w="120" w:type="dxa"/>
            </w:tcMar>
          </w:tcPr>
          <w:p>
            <w:r>
              <w:t>................................................</w:t>
            </w:r>
          </w:p>
        </w:tc>
      </w:tr>
      <w:tr>
        <w:tc>
          <w:tcPr>
            <w:tcW w:type="dxa" w:w="2880"/>
            <w:vAlign w:val="center"/>
            <w:tcMar>
              <w:top w:w="80" w:type="dxa"/>
              <w:start w:w="120" w:type="dxa"/>
              <w:bottom w:w="80" w:type="dxa"/>
              <w:end w:w="120" w:type="dxa"/>
            </w:tcMar>
          </w:tcPr>
          <w:p>
            <w:r>
              <w:t>Giảng viên hướng dẫn</w:t>
            </w:r>
          </w:p>
        </w:tc>
        <w:tc>
          <w:tcPr>
            <w:tcW w:type="dxa" w:w="6048"/>
            <w:vAlign w:val="center"/>
            <w:tcMar>
              <w:top w:w="80" w:type="dxa"/>
              <w:start w:w="120" w:type="dxa"/>
              <w:bottom w:w="80" w:type="dxa"/>
              <w:end w:w="120" w:type="dxa"/>
            </w:tcMar>
          </w:tcPr>
          <w:p>
            <w:r>
              <w:t>................................................</w:t>
            </w:r>
          </w:p>
        </w:tc>
      </w:tr>
      <w:tr>
        <w:tc>
          <w:tcPr>
            <w:tcW w:type="dxa" w:w="2880"/>
            <w:vAlign w:val="center"/>
            <w:tcMar>
              <w:top w:w="80" w:type="dxa"/>
              <w:start w:w="120" w:type="dxa"/>
              <w:bottom w:w="80" w:type="dxa"/>
              <w:end w:w="120" w:type="dxa"/>
            </w:tcMar>
          </w:tcPr>
          <w:p>
            <w:r>
              <w:t>Năm học</w:t>
            </w:r>
          </w:p>
        </w:tc>
        <w:tc>
          <w:tcPr>
            <w:tcW w:type="dxa" w:w="6048"/>
            <w:vAlign w:val="center"/>
            <w:tcMar>
              <w:top w:w="80" w:type="dxa"/>
              <w:start w:w="120" w:type="dxa"/>
              <w:bottom w:w="80" w:type="dxa"/>
              <w:end w:w="120" w:type="dxa"/>
            </w:tcMar>
          </w:tcPr>
          <w:p>
            <w:r>
              <w:t>2025 - 2026</w:t>
            </w:r>
          </w:p>
        </w:tc>
      </w:tr>
    </w:tbl>
    <w:p/>
    <w:tbl>
      <w:tblPr>
        <w:tblW w:type="auto" w:w="0"/>
        <w:tblLook w:firstColumn="1" w:firstRow="1" w:lastColumn="0" w:lastRow="0" w:noHBand="0" w:noVBand="1" w:val="04A0"/>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Pr>
      <w:tblGrid>
        <w:gridCol w:w="9360"/>
      </w:tblGrid>
      <w:tr>
        <w:tc>
          <w:tcPr>
            <w:tcW w:type="dxa" w:w="9360"/>
            <w:shd w:fill="EAF4FF"/>
            <w:tcMar>
              <w:top w:w="120" w:type="dxa"/>
              <w:start w:w="160" w:type="dxa"/>
              <w:bottom w:w="120" w:type="dxa"/>
              <w:end w:w="160" w:type="dxa"/>
            </w:tcMar>
          </w:tcPr>
          <w:p>
            <w:r>
              <w:rPr>
                <w:b/>
                <w:color w:val="1F3A5F"/>
              </w:rPr>
              <w:t>Tóm tắt:</w:t>
            </w:r>
            <w:r>
              <w:t xml:space="preserve"> Bài lab triển khai PRTG Network Monitor trên Windows để giám sát các thiết bị Router, Switch, Firewall và Server giả lập qua SNMP. PRTG thu thập các chỉ số CPU, RAM, disk, sessions, load average và traffic counters, sau đó cảnh báo bằng trạng thái sensor, email SMTP Gmail và notification trigger.</w:t>
            </w:r>
          </w:p>
        </w:tc>
      </w:tr>
    </w:tbl>
    <w:p/>
    <w:p>
      <w:r>
        <w:br w:type="page"/>
      </w:r>
    </w:p>
    <w:p>
      <w:pPr>
        <w:pStyle w:val="Heading1"/>
      </w:pPr>
      <w:r>
        <w:t>1. Giới thiệu</w:t>
      </w:r>
    </w:p>
    <w:p>
      <w:r>
        <w:t>PRTG Network Monitor là công cụ giám sát mạng dạng agentless, hỗ trợ nhiều giao thức như Ping, SNMP, WMI, HTTP, NetFlow và nhiều sensor chuyên dụng. Trong bài lab này, PRTG được dùng để giám sát các thiết bị mạng giả lập bằng SNMP.</w:t>
      </w:r>
    </w:p>
    <w:p>
      <w:r>
        <w:t>Mục tiêu của lab là chứng minh quy trình giám sát tập trung: thêm device, cấu hình SNMP credential, tạo sensor, đặt ngưỡng cảnh báo và gửi email khi sensor chuyển Warning hoặc Down/Error.</w:t>
      </w:r>
    </w:p>
    <w:p>
      <w:pPr>
        <w:pStyle w:val="Heading1"/>
      </w:pPr>
      <w:r>
        <w:t>2. Mục tiêu bài lab</w:t>
      </w:r>
    </w:p>
    <w:p>
      <w:pPr>
        <w:pStyle w:val="ListBullet"/>
      </w:pPr>
      <w:r>
        <w:t>Cài đặt và truy cập PRTG Network Monitor trên Windows.</w:t>
      </w:r>
    </w:p>
    <w:p>
      <w:pPr>
        <w:pStyle w:val="ListBullet"/>
      </w:pPr>
      <w:r>
        <w:t>Chạy SNMPSim Dashboard để giả lập Router, Switch, Firewall và Server.</w:t>
      </w:r>
    </w:p>
    <w:p>
      <w:pPr>
        <w:pStyle w:val="ListBullet"/>
      </w:pPr>
      <w:r>
        <w:t>Thêm từng thiết bị vào PRTG bằng địa chỉ 127.0.0.1 và community SNMP riêng.</w:t>
      </w:r>
    </w:p>
    <w:p>
      <w:pPr>
        <w:pStyle w:val="ListBullet"/>
      </w:pPr>
      <w:r>
        <w:t>Tạo SNMP Custom Sensor để đọc CPU, RAM, disk, sessions, load average và interface counters.</w:t>
      </w:r>
    </w:p>
    <w:p>
      <w:pPr>
        <w:pStyle w:val="ListBullet"/>
      </w:pPr>
      <w:r>
        <w:t>Đặt limit cho channel để sensor chuyển Warning hoặc Down/Error khi vượt ngưỡng.</w:t>
      </w:r>
    </w:p>
    <w:p>
      <w:pPr>
        <w:pStyle w:val="ListBullet"/>
      </w:pPr>
      <w:r>
        <w:t>Cấu hình SMTP Gmail và Notification Trigger để gửi email cảnh báo.</w:t>
      </w:r>
    </w:p>
    <w:p>
      <w:pPr>
        <w:pStyle w:val="ListBullet"/>
      </w:pPr>
      <w:r>
        <w:t>Demo tạo sự cố bằng nút Force High Load trên dashboard SNMPSim.</w:t>
      </w:r>
    </w:p>
    <w:p>
      <w:pPr>
        <w:pStyle w:val="Heading1"/>
      </w:pPr>
      <w:r>
        <w:t>3. Mô hình triển khai</w:t>
      </w:r>
    </w:p>
    <w:p>
      <w:pPr>
        <w:spacing w:after="120"/>
        <w:ind w:left="360"/>
      </w:pPr>
      <w:r>
        <w:rPr>
          <w:rFonts w:ascii="Consolas" w:hAnsi="Consolas" w:eastAsia="Consolas"/>
          <w:sz w:val="18"/>
        </w:rPr>
        <w:t>Windows Host</w:t>
        <w:br/>
        <w:t xml:space="preserve">  |-- PRTG Network Monitor: http://127.0.0.1/</w:t>
        <w:br/>
        <w:t xml:space="preserve">  |-- SNMPSim Dashboard: http://127.0.0.1:5000</w:t>
        <w:br/>
        <w:t xml:space="preserve">  |-- SNMPSim responder: UDP 0.0.0.0:161</w:t>
        <w:br/>
        <w:br/>
        <w:t>PRTG Device FortiGate-FW -&gt; 127.0.0.1:161, community fortinet</w:t>
        <w:br/>
        <w:t>PRTG Device Router-Sim   -&gt; 127.0.0.1:161, community router</w:t>
        <w:br/>
        <w:t>PRTG Device Switch-Sim   -&gt; 127.0.0.1:161, community switch</w:t>
        <w:br/>
        <w:t>PRTG Device Ubuntu-Sim   -&gt; 127.0.0.1:161, community ubuntu</w:t>
      </w:r>
    </w:p>
    <w:tbl>
      <w:tblPr>
        <w:tblW w:type="auto" w:w="0"/>
        <w:tblLook w:firstColumn="1" w:firstRow="1" w:lastColumn="0" w:lastRow="0" w:noHBand="0" w:noVBand="1" w:val="04A0"/>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Pr>
      <w:tblGrid>
        <w:gridCol w:w="9360"/>
      </w:tblGrid>
      <w:tr>
        <w:tc>
          <w:tcPr>
            <w:tcW w:type="dxa" w:w="9360"/>
            <w:shd w:fill="FFF7E6"/>
            <w:tcMar>
              <w:top w:w="120" w:type="dxa"/>
              <w:start w:w="160" w:type="dxa"/>
              <w:bottom w:w="120" w:type="dxa"/>
              <w:end w:w="160" w:type="dxa"/>
            </w:tcMar>
          </w:tcPr>
          <w:p>
            <w:r>
              <w:rPr>
                <w:b/>
                <w:color w:val="1F3A5F"/>
              </w:rPr>
              <w:t>Lưu ý:</w:t>
            </w:r>
            <w:r>
              <w:t xml:space="preserve"> Trong lab hiện tại, PRTG và app SNMPSim đều chạy trên cùng máy Windows nên IP device trong PRTG là 127.0.0.1. Nếu đổi SNMPSim sang port 1161 thì PRTG cũng phải sửa SNMP Port thành 1161.</w:t>
            </w:r>
          </w:p>
        </w:tc>
      </w:tr>
    </w:tbl>
    <w:p/>
    <w:tbl>
      <w:tblPr>
        <w:tblW w:type="auto" w:w="0"/>
        <w:jc w:val="center"/>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360"/>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PRTG Root/Local Probe hoặc dashboard SNMPSim đang Running.</w:t>
            </w:r>
          </w:p>
        </w:tc>
      </w:tr>
    </w:tbl>
    <w:p>
      <w:pPr>
        <w:jc w:val="center"/>
      </w:pPr>
      <w:r>
        <w:rPr>
          <w:i/>
          <w:color w:val="505050"/>
          <w:sz w:val="20"/>
        </w:rPr>
        <w:t>Hình 1. Mô hình hoặc dashboard tổng quan PRTG và SNMPSim.</w:t>
      </w:r>
    </w:p>
    <w:p/>
    <w:p>
      <w:pPr>
        <w:pStyle w:val="Heading1"/>
      </w:pPr>
      <w:r>
        <w:t>4. Kiểm tra SNMPSim đang lắng nghe</w:t>
      </w:r>
    </w:p>
    <w:p>
      <w:r>
        <w:t>Trước khi thêm sensor, cần kiểm tra SNMPSim có lắng nghe UDP port 161 hay không.</w:t>
      </w:r>
    </w:p>
    <w:p>
      <w:pPr>
        <w:spacing w:after="120"/>
        <w:ind w:left="360"/>
      </w:pPr>
      <w:r>
        <w:rPr>
          <w:rFonts w:ascii="Consolas" w:hAnsi="Consolas" w:eastAsia="Consolas"/>
          <w:sz w:val="18"/>
        </w:rPr>
        <w:t>netstat -ano -p udp | findstr :161</w:t>
        <w:br/>
        <w:br/>
        <w:t>tasklist /FI "PID eq &lt;PID_TU_NETSTAT&gt;"</w:t>
      </w:r>
    </w:p>
    <w:p>
      <w:r>
        <w:t>Nếu thấy UDP 0.0.0.0:161 và PID thuộc python.exe hoặc snmpsim-command-responder.exe thì SNMPSim đã chạy đúng.</w:t>
      </w:r>
    </w:p>
    <w:tbl>
      <w:tblPr>
        <w:tblW w:type="auto" w:w="0"/>
        <w:jc w:val="center"/>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360"/>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CMD/PowerShell có dòng UDP 0.0.0.0:161.</w:t>
            </w:r>
          </w:p>
        </w:tc>
      </w:tr>
    </w:tbl>
    <w:p>
      <w:pPr>
        <w:jc w:val="center"/>
      </w:pPr>
      <w:r>
        <w:rPr>
          <w:i/>
          <w:color w:val="505050"/>
          <w:sz w:val="20"/>
        </w:rPr>
        <w:t>Hình 2. Kết quả kiểm tra netstat cho UDP port 161.</w:t>
      </w:r>
    </w:p>
    <w:p/>
    <w:p>
      <w:pPr>
        <w:pStyle w:val="Heading1"/>
      </w:pPr>
      <w:r>
        <w:t>5. Danh sách thiết bị và community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872"/>
        <w:gridCol w:w="1872"/>
        <w:gridCol w:w="1872"/>
        <w:gridCol w:w="1872"/>
        <w:gridCol w:w="1872"/>
      </w:tblGrid>
      <w:tr>
        <w:trPr>
          <w:tblHeader w:val="true"/>
        </w:trPr>
        <w:tc>
          <w:tcPr>
            <w:tcW w:type="dxa" w:w="1440"/>
            <w:vAlign w:val="center"/>
            <w:tcMar>
              <w:top w:w="80" w:type="dxa"/>
              <w:start w:w="120" w:type="dxa"/>
              <w:bottom w:w="80" w:type="dxa"/>
              <w:end w:w="120" w:type="dxa"/>
            </w:tcMar>
            <w:shd w:fill="E8EEF5"/>
          </w:tcPr>
          <w:p>
            <w:r>
              <w:rPr>
                <w:b/>
              </w:rPr>
              <w:t>Thiết bị</w:t>
            </w:r>
          </w:p>
        </w:tc>
        <w:tc>
          <w:tcPr>
            <w:tcW w:type="dxa" w:w="2016"/>
            <w:vAlign w:val="center"/>
            <w:tcMar>
              <w:top w:w="80" w:type="dxa"/>
              <w:start w:w="120" w:type="dxa"/>
              <w:bottom w:w="80" w:type="dxa"/>
              <w:end w:w="120" w:type="dxa"/>
            </w:tcMar>
            <w:shd w:fill="E8EEF5"/>
          </w:tcPr>
          <w:p>
            <w:r>
              <w:rPr>
                <w:b/>
              </w:rPr>
              <w:t>Device trong PRTG</w:t>
            </w:r>
          </w:p>
        </w:tc>
        <w:tc>
          <w:tcPr>
            <w:tcW w:type="dxa" w:w="1800"/>
            <w:vAlign w:val="center"/>
            <w:tcMar>
              <w:top w:w="80" w:type="dxa"/>
              <w:start w:w="120" w:type="dxa"/>
              <w:bottom w:w="80" w:type="dxa"/>
              <w:end w:w="120" w:type="dxa"/>
            </w:tcMar>
            <w:shd w:fill="E8EEF5"/>
          </w:tcPr>
          <w:p>
            <w:r>
              <w:rPr>
                <w:b/>
              </w:rPr>
              <w:t>IP/Port</w:t>
            </w:r>
          </w:p>
        </w:tc>
        <w:tc>
          <w:tcPr>
            <w:tcW w:type="dxa" w:w="1584"/>
            <w:vAlign w:val="center"/>
            <w:tcMar>
              <w:top w:w="80" w:type="dxa"/>
              <w:start w:w="120" w:type="dxa"/>
              <w:bottom w:w="80" w:type="dxa"/>
              <w:end w:w="120" w:type="dxa"/>
            </w:tcMar>
            <w:shd w:fill="E8EEF5"/>
          </w:tcPr>
          <w:p>
            <w:r>
              <w:rPr>
                <w:b/>
              </w:rPr>
              <w:t>Community</w:t>
            </w:r>
          </w:p>
        </w:tc>
        <w:tc>
          <w:tcPr>
            <w:tcW w:type="dxa" w:w="2880"/>
            <w:vAlign w:val="center"/>
            <w:tcMar>
              <w:top w:w="80" w:type="dxa"/>
              <w:start w:w="120" w:type="dxa"/>
              <w:bottom w:w="80" w:type="dxa"/>
              <w:end w:w="120" w:type="dxa"/>
            </w:tcMar>
            <w:shd w:fill="E8EEF5"/>
          </w:tcPr>
          <w:p>
            <w:r>
              <w:rPr>
                <w:b/>
              </w:rPr>
              <w:t>Vai trò</w:t>
            </w:r>
          </w:p>
        </w:tc>
      </w:tr>
      <w:tr>
        <w:tc>
          <w:tcPr>
            <w:tcW w:type="dxa" w:w="1440"/>
            <w:vAlign w:val="center"/>
            <w:tcMar>
              <w:top w:w="80" w:type="dxa"/>
              <w:start w:w="120" w:type="dxa"/>
              <w:bottom w:w="80" w:type="dxa"/>
              <w:end w:w="120" w:type="dxa"/>
            </w:tcMar>
          </w:tcPr>
          <w:p>
            <w:r>
              <w:t>Firewall</w:t>
            </w:r>
          </w:p>
        </w:tc>
        <w:tc>
          <w:tcPr>
            <w:tcW w:type="dxa" w:w="2016"/>
            <w:vAlign w:val="center"/>
            <w:tcMar>
              <w:top w:w="80" w:type="dxa"/>
              <w:start w:w="120" w:type="dxa"/>
              <w:bottom w:w="80" w:type="dxa"/>
              <w:end w:w="120" w:type="dxa"/>
            </w:tcMar>
          </w:tcPr>
          <w:p>
            <w:r>
              <w:t>FortiGate-FW</w:t>
            </w:r>
          </w:p>
        </w:tc>
        <w:tc>
          <w:tcPr>
            <w:tcW w:type="dxa" w:w="1800"/>
            <w:vAlign w:val="center"/>
            <w:tcMar>
              <w:top w:w="80" w:type="dxa"/>
              <w:start w:w="120" w:type="dxa"/>
              <w:bottom w:w="80" w:type="dxa"/>
              <w:end w:w="120" w:type="dxa"/>
            </w:tcMar>
          </w:tcPr>
          <w:p>
            <w:r>
              <w:t>127.0.0.1:161</w:t>
            </w:r>
          </w:p>
        </w:tc>
        <w:tc>
          <w:tcPr>
            <w:tcW w:type="dxa" w:w="1584"/>
            <w:vAlign w:val="center"/>
            <w:tcMar>
              <w:top w:w="80" w:type="dxa"/>
              <w:start w:w="120" w:type="dxa"/>
              <w:bottom w:w="80" w:type="dxa"/>
              <w:end w:w="120" w:type="dxa"/>
            </w:tcMar>
          </w:tcPr>
          <w:p>
            <w:r>
              <w:t>fortinet</w:t>
            </w:r>
          </w:p>
        </w:tc>
        <w:tc>
          <w:tcPr>
            <w:tcW w:type="dxa" w:w="2880"/>
            <w:vAlign w:val="center"/>
            <w:tcMar>
              <w:top w:w="80" w:type="dxa"/>
              <w:start w:w="120" w:type="dxa"/>
              <w:bottom w:w="80" w:type="dxa"/>
              <w:end w:w="120" w:type="dxa"/>
            </w:tcMar>
          </w:tcPr>
          <w:p>
            <w:r>
              <w:t>Giám sát CPU, RAM, disk, sessions</w:t>
            </w:r>
          </w:p>
        </w:tc>
      </w:tr>
      <w:tr>
        <w:tc>
          <w:tcPr>
            <w:tcW w:type="dxa" w:w="1440"/>
            <w:vAlign w:val="center"/>
            <w:tcMar>
              <w:top w:w="80" w:type="dxa"/>
              <w:start w:w="120" w:type="dxa"/>
              <w:bottom w:w="80" w:type="dxa"/>
              <w:end w:w="120" w:type="dxa"/>
            </w:tcMar>
          </w:tcPr>
          <w:p>
            <w:r>
              <w:t>Router</w:t>
            </w:r>
          </w:p>
        </w:tc>
        <w:tc>
          <w:tcPr>
            <w:tcW w:type="dxa" w:w="2016"/>
            <w:vAlign w:val="center"/>
            <w:tcMar>
              <w:top w:w="80" w:type="dxa"/>
              <w:start w:w="120" w:type="dxa"/>
              <w:bottom w:w="80" w:type="dxa"/>
              <w:end w:w="120" w:type="dxa"/>
            </w:tcMar>
          </w:tcPr>
          <w:p>
            <w:r>
              <w:t>Router-Sim</w:t>
            </w:r>
          </w:p>
        </w:tc>
        <w:tc>
          <w:tcPr>
            <w:tcW w:type="dxa" w:w="1800"/>
            <w:vAlign w:val="center"/>
            <w:tcMar>
              <w:top w:w="80" w:type="dxa"/>
              <w:start w:w="120" w:type="dxa"/>
              <w:bottom w:w="80" w:type="dxa"/>
              <w:end w:w="120" w:type="dxa"/>
            </w:tcMar>
          </w:tcPr>
          <w:p>
            <w:r>
              <w:t>127.0.0.1:161</w:t>
            </w:r>
          </w:p>
        </w:tc>
        <w:tc>
          <w:tcPr>
            <w:tcW w:type="dxa" w:w="1584"/>
            <w:vAlign w:val="center"/>
            <w:tcMar>
              <w:top w:w="80" w:type="dxa"/>
              <w:start w:w="120" w:type="dxa"/>
              <w:bottom w:w="80" w:type="dxa"/>
              <w:end w:w="120" w:type="dxa"/>
            </w:tcMar>
          </w:tcPr>
          <w:p>
            <w:r>
              <w:t>router</w:t>
            </w:r>
          </w:p>
        </w:tc>
        <w:tc>
          <w:tcPr>
            <w:tcW w:type="dxa" w:w="2880"/>
            <w:vAlign w:val="center"/>
            <w:tcMar>
              <w:top w:w="80" w:type="dxa"/>
              <w:start w:w="120" w:type="dxa"/>
              <w:bottom w:w="80" w:type="dxa"/>
              <w:end w:w="120" w:type="dxa"/>
            </w:tcMar>
          </w:tcPr>
          <w:p>
            <w:r>
              <w:t>Giám sát CPU, load, RAM và traffic</w:t>
            </w:r>
          </w:p>
        </w:tc>
      </w:tr>
      <w:tr>
        <w:tc>
          <w:tcPr>
            <w:tcW w:type="dxa" w:w="1440"/>
            <w:vAlign w:val="center"/>
            <w:tcMar>
              <w:top w:w="80" w:type="dxa"/>
              <w:start w:w="120" w:type="dxa"/>
              <w:bottom w:w="80" w:type="dxa"/>
              <w:end w:w="120" w:type="dxa"/>
            </w:tcMar>
          </w:tcPr>
          <w:p>
            <w:r>
              <w:t>Switch</w:t>
            </w:r>
          </w:p>
        </w:tc>
        <w:tc>
          <w:tcPr>
            <w:tcW w:type="dxa" w:w="2016"/>
            <w:vAlign w:val="center"/>
            <w:tcMar>
              <w:top w:w="80" w:type="dxa"/>
              <w:start w:w="120" w:type="dxa"/>
              <w:bottom w:w="80" w:type="dxa"/>
              <w:end w:w="120" w:type="dxa"/>
            </w:tcMar>
          </w:tcPr>
          <w:p>
            <w:r>
              <w:t>Switch-Sim</w:t>
            </w:r>
          </w:p>
        </w:tc>
        <w:tc>
          <w:tcPr>
            <w:tcW w:type="dxa" w:w="1800"/>
            <w:vAlign w:val="center"/>
            <w:tcMar>
              <w:top w:w="80" w:type="dxa"/>
              <w:start w:w="120" w:type="dxa"/>
              <w:bottom w:w="80" w:type="dxa"/>
              <w:end w:w="120" w:type="dxa"/>
            </w:tcMar>
          </w:tcPr>
          <w:p>
            <w:r>
              <w:t>127.0.0.1:161</w:t>
            </w:r>
          </w:p>
        </w:tc>
        <w:tc>
          <w:tcPr>
            <w:tcW w:type="dxa" w:w="1584"/>
            <w:vAlign w:val="center"/>
            <w:tcMar>
              <w:top w:w="80" w:type="dxa"/>
              <w:start w:w="120" w:type="dxa"/>
              <w:bottom w:w="80" w:type="dxa"/>
              <w:end w:w="120" w:type="dxa"/>
            </w:tcMar>
          </w:tcPr>
          <w:p>
            <w:r>
              <w:t>switch</w:t>
            </w:r>
          </w:p>
        </w:tc>
        <w:tc>
          <w:tcPr>
            <w:tcW w:type="dxa" w:w="2880"/>
            <w:vAlign w:val="center"/>
            <w:tcMar>
              <w:top w:w="80" w:type="dxa"/>
              <w:start w:w="120" w:type="dxa"/>
              <w:bottom w:w="80" w:type="dxa"/>
              <w:end w:w="120" w:type="dxa"/>
            </w:tcMar>
          </w:tcPr>
          <w:p>
            <w:r>
              <w:t>Giám sát CPU, uplink status và traffic</w:t>
            </w:r>
          </w:p>
        </w:tc>
      </w:tr>
      <w:tr>
        <w:tc>
          <w:tcPr>
            <w:tcW w:type="dxa" w:w="1440"/>
            <w:vAlign w:val="center"/>
            <w:tcMar>
              <w:top w:w="80" w:type="dxa"/>
              <w:start w:w="120" w:type="dxa"/>
              <w:bottom w:w="80" w:type="dxa"/>
              <w:end w:w="120" w:type="dxa"/>
            </w:tcMar>
          </w:tcPr>
          <w:p>
            <w:r>
              <w:t>Server</w:t>
            </w:r>
          </w:p>
        </w:tc>
        <w:tc>
          <w:tcPr>
            <w:tcW w:type="dxa" w:w="2016"/>
            <w:vAlign w:val="center"/>
            <w:tcMar>
              <w:top w:w="80" w:type="dxa"/>
              <w:start w:w="120" w:type="dxa"/>
              <w:bottom w:w="80" w:type="dxa"/>
              <w:end w:w="120" w:type="dxa"/>
            </w:tcMar>
          </w:tcPr>
          <w:p>
            <w:r>
              <w:t>Ubuntu-Sim</w:t>
            </w:r>
          </w:p>
        </w:tc>
        <w:tc>
          <w:tcPr>
            <w:tcW w:type="dxa" w:w="1800"/>
            <w:vAlign w:val="center"/>
            <w:tcMar>
              <w:top w:w="80" w:type="dxa"/>
              <w:start w:w="120" w:type="dxa"/>
              <w:bottom w:w="80" w:type="dxa"/>
              <w:end w:w="120" w:type="dxa"/>
            </w:tcMar>
          </w:tcPr>
          <w:p>
            <w:r>
              <w:t>127.0.0.1:161</w:t>
            </w:r>
          </w:p>
        </w:tc>
        <w:tc>
          <w:tcPr>
            <w:tcW w:type="dxa" w:w="1584"/>
            <w:vAlign w:val="center"/>
            <w:tcMar>
              <w:top w:w="80" w:type="dxa"/>
              <w:start w:w="120" w:type="dxa"/>
              <w:bottom w:w="80" w:type="dxa"/>
              <w:end w:w="120" w:type="dxa"/>
            </w:tcMar>
          </w:tcPr>
          <w:p>
            <w:r>
              <w:t>ubuntu</w:t>
            </w:r>
          </w:p>
        </w:tc>
        <w:tc>
          <w:tcPr>
            <w:tcW w:type="dxa" w:w="2880"/>
            <w:vAlign w:val="center"/>
            <w:tcMar>
              <w:top w:w="80" w:type="dxa"/>
              <w:start w:w="120" w:type="dxa"/>
              <w:bottom w:w="80" w:type="dxa"/>
              <w:end w:w="120" w:type="dxa"/>
            </w:tcMar>
          </w:tcPr>
          <w:p>
            <w:r>
              <w:t>Giám sát CPU, RAM, load và network</w:t>
            </w:r>
          </w:p>
        </w:tc>
      </w:tr>
    </w:tbl>
    <w:p/>
    <w:p>
      <w:pPr>
        <w:pStyle w:val="Heading1"/>
      </w:pPr>
      <w:r>
        <w:t>6. Thêm device vào PRTG</w:t>
      </w:r>
    </w:p>
    <w:p>
      <w:r>
        <w:t>Vào Devices -&gt; Local Probe -&gt; Add Device. Với từng thiết bị, nhập Device Name và IPv4 Address/DNS Name là 127.0.0.1.</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2880"/>
            <w:vAlign w:val="center"/>
            <w:tcMar>
              <w:top w:w="80" w:type="dxa"/>
              <w:start w:w="120" w:type="dxa"/>
              <w:bottom w:w="80" w:type="dxa"/>
              <w:end w:w="120" w:type="dxa"/>
            </w:tcMar>
            <w:shd w:fill="E8EEF5"/>
          </w:tcPr>
          <w:p>
            <w:r>
              <w:rPr>
                <w:b/>
              </w:rPr>
              <w:t>Trường</w:t>
            </w:r>
          </w:p>
        </w:tc>
        <w:tc>
          <w:tcPr>
            <w:tcW w:type="dxa" w:w="6048"/>
            <w:vAlign w:val="center"/>
            <w:tcMar>
              <w:top w:w="80" w:type="dxa"/>
              <w:start w:w="120" w:type="dxa"/>
              <w:bottom w:w="80" w:type="dxa"/>
              <w:end w:w="120" w:type="dxa"/>
            </w:tcMar>
            <w:shd w:fill="E8EEF5"/>
          </w:tcPr>
          <w:p>
            <w:r>
              <w:rPr>
                <w:b/>
              </w:rPr>
              <w:t>Giá trị cấu hình</w:t>
            </w:r>
          </w:p>
        </w:tc>
      </w:tr>
      <w:tr>
        <w:tc>
          <w:tcPr>
            <w:tcW w:type="dxa" w:w="2880"/>
            <w:vAlign w:val="center"/>
            <w:tcMar>
              <w:top w:w="80" w:type="dxa"/>
              <w:start w:w="120" w:type="dxa"/>
              <w:bottom w:w="80" w:type="dxa"/>
              <w:end w:w="120" w:type="dxa"/>
            </w:tcMar>
          </w:tcPr>
          <w:p>
            <w:r>
              <w:t>Device Name</w:t>
            </w:r>
          </w:p>
        </w:tc>
        <w:tc>
          <w:tcPr>
            <w:tcW w:type="dxa" w:w="6048"/>
            <w:vAlign w:val="center"/>
            <w:tcMar>
              <w:top w:w="80" w:type="dxa"/>
              <w:start w:w="120" w:type="dxa"/>
              <w:bottom w:w="80" w:type="dxa"/>
              <w:end w:w="120" w:type="dxa"/>
            </w:tcMar>
          </w:tcPr>
          <w:p>
            <w:r>
              <w:t>FortiGate-FW / Router-Sim / Switch-Sim / Ubuntu-Sim</w:t>
            </w:r>
          </w:p>
        </w:tc>
      </w:tr>
      <w:tr>
        <w:tc>
          <w:tcPr>
            <w:tcW w:type="dxa" w:w="2880"/>
            <w:vAlign w:val="center"/>
            <w:tcMar>
              <w:top w:w="80" w:type="dxa"/>
              <w:start w:w="120" w:type="dxa"/>
              <w:bottom w:w="80" w:type="dxa"/>
              <w:end w:w="120" w:type="dxa"/>
            </w:tcMar>
          </w:tcPr>
          <w:p>
            <w:r>
              <w:t>IPv4 Address/DNS Name</w:t>
            </w:r>
          </w:p>
        </w:tc>
        <w:tc>
          <w:tcPr>
            <w:tcW w:type="dxa" w:w="6048"/>
            <w:vAlign w:val="center"/>
            <w:tcMar>
              <w:top w:w="80" w:type="dxa"/>
              <w:start w:w="120" w:type="dxa"/>
              <w:bottom w:w="80" w:type="dxa"/>
              <w:end w:w="120" w:type="dxa"/>
            </w:tcMar>
          </w:tcPr>
          <w:p>
            <w:r>
              <w:t>127.0.0.1</w:t>
            </w:r>
          </w:p>
        </w:tc>
      </w:tr>
      <w:tr>
        <w:tc>
          <w:tcPr>
            <w:tcW w:type="dxa" w:w="2880"/>
            <w:vAlign w:val="center"/>
            <w:tcMar>
              <w:top w:w="80" w:type="dxa"/>
              <w:start w:w="120" w:type="dxa"/>
              <w:bottom w:w="80" w:type="dxa"/>
              <w:end w:w="120" w:type="dxa"/>
            </w:tcMar>
          </w:tcPr>
          <w:p>
            <w:r>
              <w:t>SNMP Version</w:t>
            </w:r>
          </w:p>
        </w:tc>
        <w:tc>
          <w:tcPr>
            <w:tcW w:type="dxa" w:w="6048"/>
            <w:vAlign w:val="center"/>
            <w:tcMar>
              <w:top w:w="80" w:type="dxa"/>
              <w:start w:w="120" w:type="dxa"/>
              <w:bottom w:w="80" w:type="dxa"/>
              <w:end w:w="120" w:type="dxa"/>
            </w:tcMar>
          </w:tcPr>
          <w:p>
            <w:r>
              <w:t>v2c</w:t>
            </w:r>
          </w:p>
        </w:tc>
      </w:tr>
      <w:tr>
        <w:tc>
          <w:tcPr>
            <w:tcW w:type="dxa" w:w="2880"/>
            <w:vAlign w:val="center"/>
            <w:tcMar>
              <w:top w:w="80" w:type="dxa"/>
              <w:start w:w="120" w:type="dxa"/>
              <w:bottom w:w="80" w:type="dxa"/>
              <w:end w:w="120" w:type="dxa"/>
            </w:tcMar>
          </w:tcPr>
          <w:p>
            <w:r>
              <w:t>SNMP Port</w:t>
            </w:r>
          </w:p>
        </w:tc>
        <w:tc>
          <w:tcPr>
            <w:tcW w:type="dxa" w:w="6048"/>
            <w:vAlign w:val="center"/>
            <w:tcMar>
              <w:top w:w="80" w:type="dxa"/>
              <w:start w:w="120" w:type="dxa"/>
              <w:bottom w:w="80" w:type="dxa"/>
              <w:end w:w="120" w:type="dxa"/>
            </w:tcMar>
          </w:tcPr>
          <w:p>
            <w:r>
              <w:t>161</w:t>
            </w:r>
          </w:p>
        </w:tc>
      </w:tr>
      <w:tr>
        <w:tc>
          <w:tcPr>
            <w:tcW w:type="dxa" w:w="2880"/>
            <w:vAlign w:val="center"/>
            <w:tcMar>
              <w:top w:w="80" w:type="dxa"/>
              <w:start w:w="120" w:type="dxa"/>
              <w:bottom w:w="80" w:type="dxa"/>
              <w:end w:w="120" w:type="dxa"/>
            </w:tcMar>
          </w:tcPr>
          <w:p>
            <w:r>
              <w:t>Community String</w:t>
            </w:r>
          </w:p>
        </w:tc>
        <w:tc>
          <w:tcPr>
            <w:tcW w:type="dxa" w:w="6048"/>
            <w:vAlign w:val="center"/>
            <w:tcMar>
              <w:top w:w="80" w:type="dxa"/>
              <w:start w:w="120" w:type="dxa"/>
              <w:bottom w:w="80" w:type="dxa"/>
              <w:end w:w="120" w:type="dxa"/>
            </w:tcMar>
          </w:tcPr>
          <w:p>
            <w:r>
              <w:t>fortinet / router / switch / ubuntu tùy thiết bị</w:t>
            </w:r>
          </w:p>
        </w:tc>
      </w:tr>
      <w:tr>
        <w:tc>
          <w:tcPr>
            <w:tcW w:type="dxa" w:w="2880"/>
            <w:vAlign w:val="center"/>
            <w:tcMar>
              <w:top w:w="80" w:type="dxa"/>
              <w:start w:w="120" w:type="dxa"/>
              <w:bottom w:w="80" w:type="dxa"/>
              <w:end w:w="120" w:type="dxa"/>
            </w:tcMar>
          </w:tcPr>
          <w:p>
            <w:r>
              <w:t>Inheritance</w:t>
            </w:r>
          </w:p>
        </w:tc>
        <w:tc>
          <w:tcPr>
            <w:tcW w:type="dxa" w:w="6048"/>
            <w:vAlign w:val="center"/>
            <w:tcMar>
              <w:top w:w="80" w:type="dxa"/>
              <w:start w:w="120" w:type="dxa"/>
              <w:bottom w:w="80" w:type="dxa"/>
              <w:end w:w="120" w:type="dxa"/>
            </w:tcMar>
          </w:tcPr>
          <w:p>
            <w:r>
              <w:t>Không dùng community public từ parent nếu cấu hình sai</w:t>
            </w:r>
          </w:p>
        </w:tc>
      </w:tr>
    </w:tbl>
    <w:p/>
    <w:tbl>
      <w:tblPr>
        <w:tblW w:type="auto" w:w="0"/>
        <w:jc w:val="center"/>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360"/>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form Add Device có Device Name và IP 127.0.0.1.</w:t>
            </w:r>
          </w:p>
        </w:tc>
      </w:tr>
    </w:tbl>
    <w:p>
      <w:pPr>
        <w:jc w:val="center"/>
      </w:pPr>
      <w:r>
        <w:rPr>
          <w:i/>
          <w:color w:val="505050"/>
          <w:sz w:val="20"/>
        </w:rPr>
        <w:t>Hình 3. Màn hình Add Device trong PRTG.</w:t>
      </w:r>
    </w:p>
    <w:p/>
    <w:tbl>
      <w:tblPr>
        <w:tblW w:type="auto" w:w="0"/>
        <w:jc w:val="center"/>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360"/>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phần SNMP Version v2c, Community String và SNMP Port.</w:t>
            </w:r>
          </w:p>
        </w:tc>
      </w:tr>
    </w:tbl>
    <w:p>
      <w:pPr>
        <w:jc w:val="center"/>
      </w:pPr>
      <w:r>
        <w:rPr>
          <w:i/>
          <w:color w:val="505050"/>
          <w:sz w:val="20"/>
        </w:rPr>
        <w:t>Hình 4. Credentials for SNMP Devices.</w:t>
      </w:r>
    </w:p>
    <w:p/>
    <w:p>
      <w:pPr>
        <w:pStyle w:val="Heading1"/>
      </w:pPr>
      <w:r>
        <w:t>7. Tạo sensor cho Firewall FortiGate-FW</w:t>
      </w:r>
    </w:p>
    <w:p>
      <w:r>
        <w:t>Vào device FortiGate-FW -&gt; Add Sensor -&gt; chọn SNMP Custom Sensor. Mỗi OID tạo một sensor riêng.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rPr>
          <w:tblHeader w:val="true"/>
        </w:trPr>
        <w:tc>
          <w:tcPr>
            <w:tcW w:type="dxa" w:w="2016"/>
            <w:vAlign w:val="center"/>
            <w:tcMar>
              <w:top w:w="80" w:type="dxa"/>
              <w:start w:w="120" w:type="dxa"/>
              <w:bottom w:w="80" w:type="dxa"/>
              <w:end w:w="120" w:type="dxa"/>
            </w:tcMar>
            <w:shd w:fill="E8EEF5"/>
          </w:tcPr>
          <w:p>
            <w:r>
              <w:rPr>
                <w:b/>
              </w:rPr>
              <w:t>Sensor</w:t>
            </w:r>
          </w:p>
        </w:tc>
        <w:tc>
          <w:tcPr>
            <w:tcW w:type="dxa" w:w="3744"/>
            <w:vAlign w:val="center"/>
            <w:tcMar>
              <w:top w:w="80" w:type="dxa"/>
              <w:start w:w="120" w:type="dxa"/>
              <w:bottom w:w="80" w:type="dxa"/>
              <w:end w:w="120" w:type="dxa"/>
            </w:tcMar>
            <w:shd w:fill="E8EEF5"/>
          </w:tcPr>
          <w:p>
            <w:r>
              <w:rPr>
                <w:b/>
              </w:rPr>
              <w:t>OID</w:t>
            </w:r>
          </w:p>
        </w:tc>
        <w:tc>
          <w:tcPr>
            <w:tcW w:type="dxa" w:w="2160"/>
            <w:vAlign w:val="center"/>
            <w:tcMar>
              <w:top w:w="80" w:type="dxa"/>
              <w:start w:w="120" w:type="dxa"/>
              <w:bottom w:w="80" w:type="dxa"/>
              <w:end w:w="120" w:type="dxa"/>
            </w:tcMar>
            <w:shd w:fill="E8EEF5"/>
          </w:tcPr>
          <w:p>
            <w:r>
              <w:rPr>
                <w:b/>
              </w:rPr>
              <w:t>Value Type</w:t>
            </w:r>
          </w:p>
        </w:tc>
        <w:tc>
          <w:tcPr>
            <w:tcW w:type="dxa" w:w="1152"/>
            <w:vAlign w:val="center"/>
            <w:tcMar>
              <w:top w:w="80" w:type="dxa"/>
              <w:start w:w="120" w:type="dxa"/>
              <w:bottom w:w="80" w:type="dxa"/>
              <w:end w:w="120" w:type="dxa"/>
            </w:tcMar>
            <w:shd w:fill="E8EEF5"/>
          </w:tcPr>
          <w:p>
            <w:r>
              <w:rPr>
                <w:b/>
              </w:rPr>
              <w:t>Unit</w:t>
            </w:r>
          </w:p>
        </w:tc>
      </w:tr>
      <w:tr>
        <w:tc>
          <w:tcPr>
            <w:tcW w:type="dxa" w:w="2016"/>
            <w:vAlign w:val="center"/>
            <w:tcMar>
              <w:top w:w="80" w:type="dxa"/>
              <w:start w:w="120" w:type="dxa"/>
              <w:bottom w:w="80" w:type="dxa"/>
              <w:end w:w="120" w:type="dxa"/>
            </w:tcMar>
          </w:tcPr>
          <w:p>
            <w:r>
              <w:t>Fortinet CPU</w:t>
            </w:r>
          </w:p>
        </w:tc>
        <w:tc>
          <w:tcPr>
            <w:tcW w:type="dxa" w:w="3744"/>
            <w:vAlign w:val="center"/>
            <w:tcMar>
              <w:top w:w="80" w:type="dxa"/>
              <w:start w:w="120" w:type="dxa"/>
              <w:bottom w:w="80" w:type="dxa"/>
              <w:end w:w="120" w:type="dxa"/>
            </w:tcMar>
          </w:tcPr>
          <w:p>
            <w:r>
              <w:t>1.3.6.1.4.1.12356.101.4.1.3.0</w:t>
            </w:r>
          </w:p>
        </w:tc>
        <w:tc>
          <w:tcPr>
            <w:tcW w:type="dxa" w:w="2160"/>
            <w:vAlign w:val="center"/>
            <w:tcMar>
              <w:top w:w="80" w:type="dxa"/>
              <w:start w:w="120" w:type="dxa"/>
              <w:bottom w:w="80" w:type="dxa"/>
              <w:end w:w="120" w:type="dxa"/>
            </w:tcMar>
          </w:tcPr>
          <w:p>
            <w:r>
              <w:t>Absolute unsigned integer</w:t>
            </w:r>
          </w:p>
        </w:tc>
        <w:tc>
          <w:tcPr>
            <w:tcW w:type="dxa" w:w="1152"/>
            <w:vAlign w:val="center"/>
            <w:tcMar>
              <w:top w:w="80" w:type="dxa"/>
              <w:start w:w="120" w:type="dxa"/>
              <w:bottom w:w="80" w:type="dxa"/>
              <w:end w:w="120" w:type="dxa"/>
            </w:tcMar>
          </w:tcPr>
          <w:p>
            <w:r>
              <w:t>%</w:t>
            </w:r>
          </w:p>
        </w:tc>
      </w:tr>
      <w:tr>
        <w:tc>
          <w:tcPr>
            <w:tcW w:type="dxa" w:w="2016"/>
            <w:vAlign w:val="center"/>
            <w:tcMar>
              <w:top w:w="80" w:type="dxa"/>
              <w:start w:w="120" w:type="dxa"/>
              <w:bottom w:w="80" w:type="dxa"/>
              <w:end w:w="120" w:type="dxa"/>
            </w:tcMar>
          </w:tcPr>
          <w:p>
            <w:r>
              <w:t>Fortinet RAM</w:t>
            </w:r>
          </w:p>
        </w:tc>
        <w:tc>
          <w:tcPr>
            <w:tcW w:type="dxa" w:w="3744"/>
            <w:vAlign w:val="center"/>
            <w:tcMar>
              <w:top w:w="80" w:type="dxa"/>
              <w:start w:w="120" w:type="dxa"/>
              <w:bottom w:w="80" w:type="dxa"/>
              <w:end w:w="120" w:type="dxa"/>
            </w:tcMar>
          </w:tcPr>
          <w:p>
            <w:r>
              <w:t>1.3.6.1.4.1.12356.101.4.1.4.0</w:t>
            </w:r>
          </w:p>
        </w:tc>
        <w:tc>
          <w:tcPr>
            <w:tcW w:type="dxa" w:w="2160"/>
            <w:vAlign w:val="center"/>
            <w:tcMar>
              <w:top w:w="80" w:type="dxa"/>
              <w:start w:w="120" w:type="dxa"/>
              <w:bottom w:w="80" w:type="dxa"/>
              <w:end w:w="120" w:type="dxa"/>
            </w:tcMar>
          </w:tcPr>
          <w:p>
            <w:r>
              <w:t>Absolute unsigned integer</w:t>
            </w:r>
          </w:p>
        </w:tc>
        <w:tc>
          <w:tcPr>
            <w:tcW w:type="dxa" w:w="1152"/>
            <w:vAlign w:val="center"/>
            <w:tcMar>
              <w:top w:w="80" w:type="dxa"/>
              <w:start w:w="120" w:type="dxa"/>
              <w:bottom w:w="80" w:type="dxa"/>
              <w:end w:w="120" w:type="dxa"/>
            </w:tcMar>
          </w:tcPr>
          <w:p>
            <w:r>
              <w:t>%</w:t>
            </w:r>
          </w:p>
        </w:tc>
      </w:tr>
      <w:tr>
        <w:tc>
          <w:tcPr>
            <w:tcW w:type="dxa" w:w="2016"/>
            <w:vAlign w:val="center"/>
            <w:tcMar>
              <w:top w:w="80" w:type="dxa"/>
              <w:start w:w="120" w:type="dxa"/>
              <w:bottom w:w="80" w:type="dxa"/>
              <w:end w:w="120" w:type="dxa"/>
            </w:tcMar>
          </w:tcPr>
          <w:p>
            <w:r>
              <w:t>Fortinet Disk</w:t>
            </w:r>
          </w:p>
        </w:tc>
        <w:tc>
          <w:tcPr>
            <w:tcW w:type="dxa" w:w="3744"/>
            <w:vAlign w:val="center"/>
            <w:tcMar>
              <w:top w:w="80" w:type="dxa"/>
              <w:start w:w="120" w:type="dxa"/>
              <w:bottom w:w="80" w:type="dxa"/>
              <w:end w:w="120" w:type="dxa"/>
            </w:tcMar>
          </w:tcPr>
          <w:p>
            <w:r>
              <w:t>1.3.6.1.4.1.12356.101.4.1.6.0</w:t>
            </w:r>
          </w:p>
        </w:tc>
        <w:tc>
          <w:tcPr>
            <w:tcW w:type="dxa" w:w="2160"/>
            <w:vAlign w:val="center"/>
            <w:tcMar>
              <w:top w:w="80" w:type="dxa"/>
              <w:start w:w="120" w:type="dxa"/>
              <w:bottom w:w="80" w:type="dxa"/>
              <w:end w:w="120" w:type="dxa"/>
            </w:tcMar>
          </w:tcPr>
          <w:p>
            <w:r>
              <w:t>Absolute unsigned integer</w:t>
            </w:r>
          </w:p>
        </w:tc>
        <w:tc>
          <w:tcPr>
            <w:tcW w:type="dxa" w:w="1152"/>
            <w:vAlign w:val="center"/>
            <w:tcMar>
              <w:top w:w="80" w:type="dxa"/>
              <w:start w:w="120" w:type="dxa"/>
              <w:bottom w:w="80" w:type="dxa"/>
              <w:end w:w="120" w:type="dxa"/>
            </w:tcMar>
          </w:tcPr>
          <w:p>
            <w:r>
              <w:t>%</w:t>
            </w:r>
          </w:p>
        </w:tc>
      </w:tr>
      <w:tr>
        <w:tc>
          <w:tcPr>
            <w:tcW w:type="dxa" w:w="2016"/>
            <w:vAlign w:val="center"/>
            <w:tcMar>
              <w:top w:w="80" w:type="dxa"/>
              <w:start w:w="120" w:type="dxa"/>
              <w:bottom w:w="80" w:type="dxa"/>
              <w:end w:w="120" w:type="dxa"/>
            </w:tcMar>
          </w:tcPr>
          <w:p>
            <w:r>
              <w:t>Fortinet Sessions</w:t>
            </w:r>
          </w:p>
        </w:tc>
        <w:tc>
          <w:tcPr>
            <w:tcW w:type="dxa" w:w="3744"/>
            <w:vAlign w:val="center"/>
            <w:tcMar>
              <w:top w:w="80" w:type="dxa"/>
              <w:start w:w="120" w:type="dxa"/>
              <w:bottom w:w="80" w:type="dxa"/>
              <w:end w:w="120" w:type="dxa"/>
            </w:tcMar>
          </w:tcPr>
          <w:p>
            <w:r>
              <w:t>1.3.6.1.4.1.12356.101.4.1.8.0</w:t>
            </w:r>
          </w:p>
        </w:tc>
        <w:tc>
          <w:tcPr>
            <w:tcW w:type="dxa" w:w="2160"/>
            <w:vAlign w:val="center"/>
            <w:tcMar>
              <w:top w:w="80" w:type="dxa"/>
              <w:start w:w="120" w:type="dxa"/>
              <w:bottom w:w="80" w:type="dxa"/>
              <w:end w:w="120" w:type="dxa"/>
            </w:tcMar>
          </w:tcPr>
          <w:p>
            <w:r>
              <w:t>Absolute unsigned integer</w:t>
            </w:r>
          </w:p>
        </w:tc>
        <w:tc>
          <w:tcPr>
            <w:tcW w:type="dxa" w:w="1152"/>
            <w:vAlign w:val="center"/>
            <w:tcMar>
              <w:top w:w="80" w:type="dxa"/>
              <w:start w:w="120" w:type="dxa"/>
              <w:bottom w:w="80" w:type="dxa"/>
              <w:end w:w="120" w:type="dxa"/>
            </w:tcMar>
          </w:tcPr>
          <w:p>
            <w:r>
              <w:t>Count</w:t>
            </w:r>
          </w:p>
        </w:tc>
      </w:tr>
    </w:tbl>
    <w:p/>
    <w:tbl>
      <w:tblPr>
        <w:tblW w:type="auto" w:w="0"/>
        <w:jc w:val="center"/>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360"/>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sensor Fortinet CPU với OID đã cấu hình.</w:t>
            </w:r>
          </w:p>
        </w:tc>
      </w:tr>
    </w:tbl>
    <w:p>
      <w:pPr>
        <w:jc w:val="center"/>
      </w:pPr>
      <w:r>
        <w:rPr>
          <w:i/>
          <w:color w:val="505050"/>
          <w:sz w:val="20"/>
        </w:rPr>
        <w:t>Hình 5. SNMP Custom Sensor Fortinet CPU.</w:t>
      </w:r>
    </w:p>
    <w:p/>
    <w:p>
      <w:pPr>
        <w:pStyle w:val="Heading1"/>
      </w:pPr>
      <w:r>
        <w:t>8. Tạo sensor cho Router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304"/>
            <w:vAlign w:val="center"/>
            <w:tcMar>
              <w:top w:w="80" w:type="dxa"/>
              <w:start w:w="120" w:type="dxa"/>
              <w:bottom w:w="80" w:type="dxa"/>
              <w:end w:w="120" w:type="dxa"/>
            </w:tcMar>
            <w:shd w:fill="E8EEF5"/>
          </w:tcPr>
          <w:p>
            <w:r>
              <w:rPr>
                <w:b/>
              </w:rPr>
              <w:t>Sensor</w:t>
            </w:r>
          </w:p>
        </w:tc>
        <w:tc>
          <w:tcPr>
            <w:tcW w:type="dxa" w:w="4464"/>
            <w:vAlign w:val="center"/>
            <w:tcMar>
              <w:top w:w="80" w:type="dxa"/>
              <w:start w:w="120" w:type="dxa"/>
              <w:bottom w:w="80" w:type="dxa"/>
              <w:end w:w="120" w:type="dxa"/>
            </w:tcMar>
            <w:shd w:fill="E8EEF5"/>
          </w:tcPr>
          <w:p>
            <w:r>
              <w:rPr>
                <w:b/>
              </w:rPr>
              <w:t>OID</w:t>
            </w:r>
          </w:p>
        </w:tc>
        <w:tc>
          <w:tcPr>
            <w:tcW w:type="dxa" w:w="2160"/>
            <w:vAlign w:val="center"/>
            <w:tcMar>
              <w:top w:w="80" w:type="dxa"/>
              <w:start w:w="120" w:type="dxa"/>
              <w:bottom w:w="80" w:type="dxa"/>
              <w:end w:w="120" w:type="dxa"/>
            </w:tcMar>
            <w:shd w:fill="E8EEF5"/>
          </w:tcPr>
          <w:p>
            <w:r>
              <w:rPr>
                <w:b/>
              </w:rPr>
              <w:t>Unit/Ghi chú</w:t>
            </w:r>
          </w:p>
        </w:tc>
      </w:tr>
      <w:tr>
        <w:tc>
          <w:tcPr>
            <w:tcW w:type="dxa" w:w="2304"/>
            <w:vAlign w:val="center"/>
            <w:tcMar>
              <w:top w:w="80" w:type="dxa"/>
              <w:start w:w="120" w:type="dxa"/>
              <w:bottom w:w="80" w:type="dxa"/>
              <w:end w:w="120" w:type="dxa"/>
            </w:tcMar>
          </w:tcPr>
          <w:p>
            <w:r>
              <w:t>Router CPU</w:t>
            </w:r>
          </w:p>
        </w:tc>
        <w:tc>
          <w:tcPr>
            <w:tcW w:type="dxa" w:w="4464"/>
            <w:vAlign w:val="center"/>
            <w:tcMar>
              <w:top w:w="80" w:type="dxa"/>
              <w:start w:w="120" w:type="dxa"/>
              <w:bottom w:w="80" w:type="dxa"/>
              <w:end w:w="120" w:type="dxa"/>
            </w:tcMar>
          </w:tcPr>
          <w:p>
            <w:r>
              <w:t>1.3.6.1.4.1.9.9.109.1.1.1.1.5.1</w:t>
            </w:r>
          </w:p>
        </w:tc>
        <w:tc>
          <w:tcPr>
            <w:tcW w:type="dxa" w:w="2160"/>
            <w:vAlign w:val="center"/>
            <w:tcMar>
              <w:top w:w="80" w:type="dxa"/>
              <w:start w:w="120" w:type="dxa"/>
              <w:bottom w:w="80" w:type="dxa"/>
              <w:end w:w="120" w:type="dxa"/>
            </w:tcMar>
          </w:tcPr>
          <w:p>
            <w:r>
              <w:t>%</w:t>
            </w:r>
          </w:p>
        </w:tc>
      </w:tr>
      <w:tr>
        <w:tc>
          <w:tcPr>
            <w:tcW w:type="dxa" w:w="2304"/>
            <w:vAlign w:val="center"/>
            <w:tcMar>
              <w:top w:w="80" w:type="dxa"/>
              <w:start w:w="120" w:type="dxa"/>
              <w:bottom w:w="80" w:type="dxa"/>
              <w:end w:w="120" w:type="dxa"/>
            </w:tcMar>
          </w:tcPr>
          <w:p>
            <w:r>
              <w:t>Router Load 1m</w:t>
            </w:r>
          </w:p>
        </w:tc>
        <w:tc>
          <w:tcPr>
            <w:tcW w:type="dxa" w:w="4464"/>
            <w:vAlign w:val="center"/>
            <w:tcMar>
              <w:top w:w="80" w:type="dxa"/>
              <w:start w:w="120" w:type="dxa"/>
              <w:bottom w:w="80" w:type="dxa"/>
              <w:end w:w="120" w:type="dxa"/>
            </w:tcMar>
          </w:tcPr>
          <w:p>
            <w:r>
              <w:t>1.3.6.1.4.1.2021.10.1.3.1</w:t>
            </w:r>
          </w:p>
        </w:tc>
        <w:tc>
          <w:tcPr>
            <w:tcW w:type="dxa" w:w="2160"/>
            <w:vAlign w:val="center"/>
            <w:tcMar>
              <w:top w:w="80" w:type="dxa"/>
              <w:start w:w="120" w:type="dxa"/>
              <w:bottom w:w="80" w:type="dxa"/>
              <w:end w:w="120" w:type="dxa"/>
            </w:tcMar>
          </w:tcPr>
          <w:p>
            <w:r>
              <w:t>Count</w:t>
            </w:r>
          </w:p>
        </w:tc>
      </w:tr>
      <w:tr>
        <w:tc>
          <w:tcPr>
            <w:tcW w:type="dxa" w:w="2304"/>
            <w:vAlign w:val="center"/>
            <w:tcMar>
              <w:top w:w="80" w:type="dxa"/>
              <w:start w:w="120" w:type="dxa"/>
              <w:bottom w:w="80" w:type="dxa"/>
              <w:end w:w="120" w:type="dxa"/>
            </w:tcMar>
          </w:tcPr>
          <w:p>
            <w:r>
              <w:t>Router RAM Total</w:t>
            </w:r>
          </w:p>
        </w:tc>
        <w:tc>
          <w:tcPr>
            <w:tcW w:type="dxa" w:w="4464"/>
            <w:vAlign w:val="center"/>
            <w:tcMar>
              <w:top w:w="80" w:type="dxa"/>
              <w:start w:w="120" w:type="dxa"/>
              <w:bottom w:w="80" w:type="dxa"/>
              <w:end w:w="120" w:type="dxa"/>
            </w:tcMar>
          </w:tcPr>
          <w:p>
            <w:r>
              <w:t>1.3.6.1.4.1.2021.4.5.0</w:t>
            </w:r>
          </w:p>
        </w:tc>
        <w:tc>
          <w:tcPr>
            <w:tcW w:type="dxa" w:w="2160"/>
            <w:vAlign w:val="center"/>
            <w:tcMar>
              <w:top w:w="80" w:type="dxa"/>
              <w:start w:w="120" w:type="dxa"/>
              <w:bottom w:w="80" w:type="dxa"/>
              <w:end w:w="120" w:type="dxa"/>
            </w:tcMar>
          </w:tcPr>
          <w:p>
            <w:r>
              <w:t>Bytes</w:t>
            </w:r>
          </w:p>
        </w:tc>
      </w:tr>
      <w:tr>
        <w:tc>
          <w:tcPr>
            <w:tcW w:type="dxa" w:w="2304"/>
            <w:vAlign w:val="center"/>
            <w:tcMar>
              <w:top w:w="80" w:type="dxa"/>
              <w:start w:w="120" w:type="dxa"/>
              <w:bottom w:w="80" w:type="dxa"/>
              <w:end w:w="120" w:type="dxa"/>
            </w:tcMar>
          </w:tcPr>
          <w:p>
            <w:r>
              <w:t>Router RAM Available</w:t>
            </w:r>
          </w:p>
        </w:tc>
        <w:tc>
          <w:tcPr>
            <w:tcW w:type="dxa" w:w="4464"/>
            <w:vAlign w:val="center"/>
            <w:tcMar>
              <w:top w:w="80" w:type="dxa"/>
              <w:start w:w="120" w:type="dxa"/>
              <w:bottom w:w="80" w:type="dxa"/>
              <w:end w:w="120" w:type="dxa"/>
            </w:tcMar>
          </w:tcPr>
          <w:p>
            <w:r>
              <w:t>1.3.6.1.4.1.2021.4.6.0</w:t>
            </w:r>
          </w:p>
        </w:tc>
        <w:tc>
          <w:tcPr>
            <w:tcW w:type="dxa" w:w="2160"/>
            <w:vAlign w:val="center"/>
            <w:tcMar>
              <w:top w:w="80" w:type="dxa"/>
              <w:start w:w="120" w:type="dxa"/>
              <w:bottom w:w="80" w:type="dxa"/>
              <w:end w:w="120" w:type="dxa"/>
            </w:tcMar>
          </w:tcPr>
          <w:p>
            <w:r>
              <w:t>Bytes</w:t>
            </w:r>
          </w:p>
        </w:tc>
      </w:tr>
      <w:tr>
        <w:tc>
          <w:tcPr>
            <w:tcW w:type="dxa" w:w="2304"/>
            <w:vAlign w:val="center"/>
            <w:tcMar>
              <w:top w:w="80" w:type="dxa"/>
              <w:start w:w="120" w:type="dxa"/>
              <w:bottom w:w="80" w:type="dxa"/>
              <w:end w:w="120" w:type="dxa"/>
            </w:tcMar>
          </w:tcPr>
          <w:p>
            <w:r>
              <w:t>Router Gi0/0 In</w:t>
            </w:r>
          </w:p>
        </w:tc>
        <w:tc>
          <w:tcPr>
            <w:tcW w:type="dxa" w:w="4464"/>
            <w:vAlign w:val="center"/>
            <w:tcMar>
              <w:top w:w="80" w:type="dxa"/>
              <w:start w:w="120" w:type="dxa"/>
              <w:bottom w:w="80" w:type="dxa"/>
              <w:end w:w="120" w:type="dxa"/>
            </w:tcMar>
          </w:tcPr>
          <w:p>
            <w:r>
              <w:t>1.3.6.1.2.1.31.1.1.1.6.2</w:t>
            </w:r>
          </w:p>
        </w:tc>
        <w:tc>
          <w:tcPr>
            <w:tcW w:type="dxa" w:w="2160"/>
            <w:vAlign w:val="center"/>
            <w:tcMar>
              <w:top w:w="80" w:type="dxa"/>
              <w:start w:w="120" w:type="dxa"/>
              <w:bottom w:w="80" w:type="dxa"/>
              <w:end w:w="120" w:type="dxa"/>
            </w:tcMar>
          </w:tcPr>
          <w:p>
            <w:r>
              <w:t>Counter/Bytes</w:t>
            </w:r>
          </w:p>
        </w:tc>
      </w:tr>
      <w:tr>
        <w:tc>
          <w:tcPr>
            <w:tcW w:type="dxa" w:w="2304"/>
            <w:vAlign w:val="center"/>
            <w:tcMar>
              <w:top w:w="80" w:type="dxa"/>
              <w:start w:w="120" w:type="dxa"/>
              <w:bottom w:w="80" w:type="dxa"/>
              <w:end w:w="120" w:type="dxa"/>
            </w:tcMar>
          </w:tcPr>
          <w:p>
            <w:r>
              <w:t>Router Gi0/0 Out</w:t>
            </w:r>
          </w:p>
        </w:tc>
        <w:tc>
          <w:tcPr>
            <w:tcW w:type="dxa" w:w="4464"/>
            <w:vAlign w:val="center"/>
            <w:tcMar>
              <w:top w:w="80" w:type="dxa"/>
              <w:start w:w="120" w:type="dxa"/>
              <w:bottom w:w="80" w:type="dxa"/>
              <w:end w:w="120" w:type="dxa"/>
            </w:tcMar>
          </w:tcPr>
          <w:p>
            <w:r>
              <w:t>1.3.6.1.2.1.31.1.1.1.10.2</w:t>
            </w:r>
          </w:p>
        </w:tc>
        <w:tc>
          <w:tcPr>
            <w:tcW w:type="dxa" w:w="2160"/>
            <w:vAlign w:val="center"/>
            <w:tcMar>
              <w:top w:w="80" w:type="dxa"/>
              <w:start w:w="120" w:type="dxa"/>
              <w:bottom w:w="80" w:type="dxa"/>
              <w:end w:w="120" w:type="dxa"/>
            </w:tcMar>
          </w:tcPr>
          <w:p>
            <w:r>
              <w:t>Counter/Bytes</w:t>
            </w:r>
          </w:p>
        </w:tc>
      </w:tr>
    </w:tbl>
    <w:p/>
    <w:p>
      <w:pPr>
        <w:pStyle w:val="Heading1"/>
      </w:pPr>
      <w:r>
        <w:t>9. Tạo sensor cho Switch</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304"/>
            <w:vAlign w:val="center"/>
            <w:tcMar>
              <w:top w:w="80" w:type="dxa"/>
              <w:start w:w="120" w:type="dxa"/>
              <w:bottom w:w="80" w:type="dxa"/>
              <w:end w:w="120" w:type="dxa"/>
            </w:tcMar>
            <w:shd w:fill="E8EEF5"/>
          </w:tcPr>
          <w:p>
            <w:r>
              <w:rPr>
                <w:b/>
              </w:rPr>
              <w:t>Sensor</w:t>
            </w:r>
          </w:p>
        </w:tc>
        <w:tc>
          <w:tcPr>
            <w:tcW w:type="dxa" w:w="4464"/>
            <w:vAlign w:val="center"/>
            <w:tcMar>
              <w:top w:w="80" w:type="dxa"/>
              <w:start w:w="120" w:type="dxa"/>
              <w:bottom w:w="80" w:type="dxa"/>
              <w:end w:w="120" w:type="dxa"/>
            </w:tcMar>
            <w:shd w:fill="E8EEF5"/>
          </w:tcPr>
          <w:p>
            <w:r>
              <w:rPr>
                <w:b/>
              </w:rPr>
              <w:t>OID</w:t>
            </w:r>
          </w:p>
        </w:tc>
        <w:tc>
          <w:tcPr>
            <w:tcW w:type="dxa" w:w="2160"/>
            <w:vAlign w:val="center"/>
            <w:tcMar>
              <w:top w:w="80" w:type="dxa"/>
              <w:start w:w="120" w:type="dxa"/>
              <w:bottom w:w="80" w:type="dxa"/>
              <w:end w:w="120" w:type="dxa"/>
            </w:tcMar>
            <w:shd w:fill="E8EEF5"/>
          </w:tcPr>
          <w:p>
            <w:r>
              <w:rPr>
                <w:b/>
              </w:rPr>
              <w:t>Unit/Ghi chú</w:t>
            </w:r>
          </w:p>
        </w:tc>
      </w:tr>
      <w:tr>
        <w:tc>
          <w:tcPr>
            <w:tcW w:type="dxa" w:w="2304"/>
            <w:vAlign w:val="center"/>
            <w:tcMar>
              <w:top w:w="80" w:type="dxa"/>
              <w:start w:w="120" w:type="dxa"/>
              <w:bottom w:w="80" w:type="dxa"/>
              <w:end w:w="120" w:type="dxa"/>
            </w:tcMar>
          </w:tcPr>
          <w:p>
            <w:r>
              <w:t>Switch CPU</w:t>
            </w:r>
          </w:p>
        </w:tc>
        <w:tc>
          <w:tcPr>
            <w:tcW w:type="dxa" w:w="4464"/>
            <w:vAlign w:val="center"/>
            <w:tcMar>
              <w:top w:w="80" w:type="dxa"/>
              <w:start w:w="120" w:type="dxa"/>
              <w:bottom w:w="80" w:type="dxa"/>
              <w:end w:w="120" w:type="dxa"/>
            </w:tcMar>
          </w:tcPr>
          <w:p>
            <w:r>
              <w:t>1.3.6.1.4.1.9.9.109.1.1.1.1.5.1</w:t>
            </w:r>
          </w:p>
        </w:tc>
        <w:tc>
          <w:tcPr>
            <w:tcW w:type="dxa" w:w="2160"/>
            <w:vAlign w:val="center"/>
            <w:tcMar>
              <w:top w:w="80" w:type="dxa"/>
              <w:start w:w="120" w:type="dxa"/>
              <w:bottom w:w="80" w:type="dxa"/>
              <w:end w:w="120" w:type="dxa"/>
            </w:tcMar>
          </w:tcPr>
          <w:p>
            <w:r>
              <w:t>%</w:t>
            </w:r>
          </w:p>
        </w:tc>
      </w:tr>
      <w:tr>
        <w:tc>
          <w:tcPr>
            <w:tcW w:type="dxa" w:w="2304"/>
            <w:vAlign w:val="center"/>
            <w:tcMar>
              <w:top w:w="80" w:type="dxa"/>
              <w:start w:w="120" w:type="dxa"/>
              <w:bottom w:w="80" w:type="dxa"/>
              <w:end w:w="120" w:type="dxa"/>
            </w:tcMar>
          </w:tcPr>
          <w:p>
            <w:r>
              <w:t>Switch Uplink Status</w:t>
            </w:r>
          </w:p>
        </w:tc>
        <w:tc>
          <w:tcPr>
            <w:tcW w:type="dxa" w:w="4464"/>
            <w:vAlign w:val="center"/>
            <w:tcMar>
              <w:top w:w="80" w:type="dxa"/>
              <w:start w:w="120" w:type="dxa"/>
              <w:bottom w:w="80" w:type="dxa"/>
              <w:end w:w="120" w:type="dxa"/>
            </w:tcMar>
          </w:tcPr>
          <w:p>
            <w:r>
              <w:t>1.3.6.1.2.1.2.3.1.2.6</w:t>
            </w:r>
          </w:p>
        </w:tc>
        <w:tc>
          <w:tcPr>
            <w:tcW w:type="dxa" w:w="2160"/>
            <w:vAlign w:val="center"/>
            <w:tcMar>
              <w:top w:w="80" w:type="dxa"/>
              <w:start w:w="120" w:type="dxa"/>
              <w:bottom w:w="80" w:type="dxa"/>
              <w:end w:w="120" w:type="dxa"/>
            </w:tcMar>
          </w:tcPr>
          <w:p>
            <w:r>
              <w:t>1 là up, khác 1 là down</w:t>
            </w:r>
          </w:p>
        </w:tc>
      </w:tr>
      <w:tr>
        <w:tc>
          <w:tcPr>
            <w:tcW w:type="dxa" w:w="2304"/>
            <w:vAlign w:val="center"/>
            <w:tcMar>
              <w:top w:w="80" w:type="dxa"/>
              <w:start w:w="120" w:type="dxa"/>
              <w:bottom w:w="80" w:type="dxa"/>
              <w:end w:w="120" w:type="dxa"/>
            </w:tcMar>
          </w:tcPr>
          <w:p>
            <w:r>
              <w:t>Switch Uplink In</w:t>
            </w:r>
          </w:p>
        </w:tc>
        <w:tc>
          <w:tcPr>
            <w:tcW w:type="dxa" w:w="4464"/>
            <w:vAlign w:val="center"/>
            <w:tcMar>
              <w:top w:w="80" w:type="dxa"/>
              <w:start w:w="120" w:type="dxa"/>
              <w:bottom w:w="80" w:type="dxa"/>
              <w:end w:w="120" w:type="dxa"/>
            </w:tcMar>
          </w:tcPr>
          <w:p>
            <w:r>
              <w:t>1.3.6.1.2.1.31.1.1.1.6.6</w:t>
            </w:r>
          </w:p>
        </w:tc>
        <w:tc>
          <w:tcPr>
            <w:tcW w:type="dxa" w:w="2160"/>
            <w:vAlign w:val="center"/>
            <w:tcMar>
              <w:top w:w="80" w:type="dxa"/>
              <w:start w:w="120" w:type="dxa"/>
              <w:bottom w:w="80" w:type="dxa"/>
              <w:end w:w="120" w:type="dxa"/>
            </w:tcMar>
          </w:tcPr>
          <w:p>
            <w:r>
              <w:t>Counter/Bytes</w:t>
            </w:r>
          </w:p>
        </w:tc>
      </w:tr>
      <w:tr>
        <w:tc>
          <w:tcPr>
            <w:tcW w:type="dxa" w:w="2304"/>
            <w:vAlign w:val="center"/>
            <w:tcMar>
              <w:top w:w="80" w:type="dxa"/>
              <w:start w:w="120" w:type="dxa"/>
              <w:bottom w:w="80" w:type="dxa"/>
              <w:end w:w="120" w:type="dxa"/>
            </w:tcMar>
          </w:tcPr>
          <w:p>
            <w:r>
              <w:t>Switch Uplink Out</w:t>
            </w:r>
          </w:p>
        </w:tc>
        <w:tc>
          <w:tcPr>
            <w:tcW w:type="dxa" w:w="4464"/>
            <w:vAlign w:val="center"/>
            <w:tcMar>
              <w:top w:w="80" w:type="dxa"/>
              <w:start w:w="120" w:type="dxa"/>
              <w:bottom w:w="80" w:type="dxa"/>
              <w:end w:w="120" w:type="dxa"/>
            </w:tcMar>
          </w:tcPr>
          <w:p>
            <w:r>
              <w:t>1.3.6.1.2.1.31.1.1.1.10.6</w:t>
            </w:r>
          </w:p>
        </w:tc>
        <w:tc>
          <w:tcPr>
            <w:tcW w:type="dxa" w:w="2160"/>
            <w:vAlign w:val="center"/>
            <w:tcMar>
              <w:top w:w="80" w:type="dxa"/>
              <w:start w:w="120" w:type="dxa"/>
              <w:bottom w:w="80" w:type="dxa"/>
              <w:end w:w="120" w:type="dxa"/>
            </w:tcMar>
          </w:tcPr>
          <w:p>
            <w:r>
              <w:t>Counter/Bytes</w:t>
            </w:r>
          </w:p>
        </w:tc>
      </w:tr>
    </w:tbl>
    <w:p/>
    <w:p>
      <w:pPr>
        <w:pStyle w:val="Heading1"/>
      </w:pPr>
      <w:r>
        <w:t>10. Tạo sensor cho Server Ubuntu-Sim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304"/>
            <w:vAlign w:val="center"/>
            <w:tcMar>
              <w:top w:w="80" w:type="dxa"/>
              <w:start w:w="120" w:type="dxa"/>
              <w:bottom w:w="80" w:type="dxa"/>
              <w:end w:w="120" w:type="dxa"/>
            </w:tcMar>
            <w:shd w:fill="E8EEF5"/>
          </w:tcPr>
          <w:p>
            <w:r>
              <w:rPr>
                <w:b/>
              </w:rPr>
              <w:t>Sensor</w:t>
            </w:r>
          </w:p>
        </w:tc>
        <w:tc>
          <w:tcPr>
            <w:tcW w:type="dxa" w:w="4464"/>
            <w:vAlign w:val="center"/>
            <w:tcMar>
              <w:top w:w="80" w:type="dxa"/>
              <w:start w:w="120" w:type="dxa"/>
              <w:bottom w:w="80" w:type="dxa"/>
              <w:end w:w="120" w:type="dxa"/>
            </w:tcMar>
            <w:shd w:fill="E8EEF5"/>
          </w:tcPr>
          <w:p>
            <w:r>
              <w:rPr>
                <w:b/>
              </w:rPr>
              <w:t>OID</w:t>
            </w:r>
          </w:p>
        </w:tc>
        <w:tc>
          <w:tcPr>
            <w:tcW w:type="dxa" w:w="2160"/>
            <w:vAlign w:val="center"/>
            <w:tcMar>
              <w:top w:w="80" w:type="dxa"/>
              <w:start w:w="120" w:type="dxa"/>
              <w:bottom w:w="80" w:type="dxa"/>
              <w:end w:w="120" w:type="dxa"/>
            </w:tcMar>
            <w:shd w:fill="E8EEF5"/>
          </w:tcPr>
          <w:p>
            <w:r>
              <w:rPr>
                <w:b/>
              </w:rPr>
              <w:t>Unit/Ghi chú</w:t>
            </w:r>
          </w:p>
        </w:tc>
      </w:tr>
      <w:tr>
        <w:tc>
          <w:tcPr>
            <w:tcW w:type="dxa" w:w="2304"/>
            <w:vAlign w:val="center"/>
            <w:tcMar>
              <w:top w:w="80" w:type="dxa"/>
              <w:start w:w="120" w:type="dxa"/>
              <w:bottom w:w="80" w:type="dxa"/>
              <w:end w:w="120" w:type="dxa"/>
            </w:tcMar>
          </w:tcPr>
          <w:p>
            <w:r>
              <w:t>Ubuntu CPU</w:t>
            </w:r>
          </w:p>
        </w:tc>
        <w:tc>
          <w:tcPr>
            <w:tcW w:type="dxa" w:w="4464"/>
            <w:vAlign w:val="center"/>
            <w:tcMar>
              <w:top w:w="80" w:type="dxa"/>
              <w:start w:w="120" w:type="dxa"/>
              <w:bottom w:w="80" w:type="dxa"/>
              <w:end w:w="120" w:type="dxa"/>
            </w:tcMar>
          </w:tcPr>
          <w:p>
            <w:r>
              <w:t>1.3.6.1.4.1.2021.11.9.0</w:t>
            </w:r>
          </w:p>
        </w:tc>
        <w:tc>
          <w:tcPr>
            <w:tcW w:type="dxa" w:w="2160"/>
            <w:vAlign w:val="center"/>
            <w:tcMar>
              <w:top w:w="80" w:type="dxa"/>
              <w:start w:w="120" w:type="dxa"/>
              <w:bottom w:w="80" w:type="dxa"/>
              <w:end w:w="120" w:type="dxa"/>
            </w:tcMar>
          </w:tcPr>
          <w:p>
            <w:r>
              <w:t>%</w:t>
            </w:r>
          </w:p>
        </w:tc>
      </w:tr>
      <w:tr>
        <w:tc>
          <w:tcPr>
            <w:tcW w:type="dxa" w:w="2304"/>
            <w:vAlign w:val="center"/>
            <w:tcMar>
              <w:top w:w="80" w:type="dxa"/>
              <w:start w:w="120" w:type="dxa"/>
              <w:bottom w:w="80" w:type="dxa"/>
              <w:end w:w="120" w:type="dxa"/>
            </w:tcMar>
          </w:tcPr>
          <w:p>
            <w:r>
              <w:t>Ubuntu RAM Total</w:t>
            </w:r>
          </w:p>
        </w:tc>
        <w:tc>
          <w:tcPr>
            <w:tcW w:type="dxa" w:w="4464"/>
            <w:vAlign w:val="center"/>
            <w:tcMar>
              <w:top w:w="80" w:type="dxa"/>
              <w:start w:w="120" w:type="dxa"/>
              <w:bottom w:w="80" w:type="dxa"/>
              <w:end w:w="120" w:type="dxa"/>
            </w:tcMar>
          </w:tcPr>
          <w:p>
            <w:r>
              <w:t>1.3.6.1.4.1.2021.4.5.0</w:t>
            </w:r>
          </w:p>
        </w:tc>
        <w:tc>
          <w:tcPr>
            <w:tcW w:type="dxa" w:w="2160"/>
            <w:vAlign w:val="center"/>
            <w:tcMar>
              <w:top w:w="80" w:type="dxa"/>
              <w:start w:w="120" w:type="dxa"/>
              <w:bottom w:w="80" w:type="dxa"/>
              <w:end w:w="120" w:type="dxa"/>
            </w:tcMar>
          </w:tcPr>
          <w:p>
            <w:r>
              <w:t>Bytes</w:t>
            </w:r>
          </w:p>
        </w:tc>
      </w:tr>
      <w:tr>
        <w:tc>
          <w:tcPr>
            <w:tcW w:type="dxa" w:w="2304"/>
            <w:vAlign w:val="center"/>
            <w:tcMar>
              <w:top w:w="80" w:type="dxa"/>
              <w:start w:w="120" w:type="dxa"/>
              <w:bottom w:w="80" w:type="dxa"/>
              <w:end w:w="120" w:type="dxa"/>
            </w:tcMar>
          </w:tcPr>
          <w:p>
            <w:r>
              <w:t>Ubuntu RAM Available</w:t>
            </w:r>
          </w:p>
        </w:tc>
        <w:tc>
          <w:tcPr>
            <w:tcW w:type="dxa" w:w="4464"/>
            <w:vAlign w:val="center"/>
            <w:tcMar>
              <w:top w:w="80" w:type="dxa"/>
              <w:start w:w="120" w:type="dxa"/>
              <w:bottom w:w="80" w:type="dxa"/>
              <w:end w:w="120" w:type="dxa"/>
            </w:tcMar>
          </w:tcPr>
          <w:p>
            <w:r>
              <w:t>1.3.6.1.4.1.2021.4.6.0</w:t>
            </w:r>
          </w:p>
        </w:tc>
        <w:tc>
          <w:tcPr>
            <w:tcW w:type="dxa" w:w="2160"/>
            <w:vAlign w:val="center"/>
            <w:tcMar>
              <w:top w:w="80" w:type="dxa"/>
              <w:start w:w="120" w:type="dxa"/>
              <w:bottom w:w="80" w:type="dxa"/>
              <w:end w:w="120" w:type="dxa"/>
            </w:tcMar>
          </w:tcPr>
          <w:p>
            <w:r>
              <w:t>Bytes</w:t>
            </w:r>
          </w:p>
        </w:tc>
      </w:tr>
      <w:tr>
        <w:tc>
          <w:tcPr>
            <w:tcW w:type="dxa" w:w="2304"/>
            <w:vAlign w:val="center"/>
            <w:tcMar>
              <w:top w:w="80" w:type="dxa"/>
              <w:start w:w="120" w:type="dxa"/>
              <w:bottom w:w="80" w:type="dxa"/>
              <w:end w:w="120" w:type="dxa"/>
            </w:tcMar>
          </w:tcPr>
          <w:p>
            <w:r>
              <w:t>Ubuntu Load 1m</w:t>
            </w:r>
          </w:p>
        </w:tc>
        <w:tc>
          <w:tcPr>
            <w:tcW w:type="dxa" w:w="4464"/>
            <w:vAlign w:val="center"/>
            <w:tcMar>
              <w:top w:w="80" w:type="dxa"/>
              <w:start w:w="120" w:type="dxa"/>
              <w:bottom w:w="80" w:type="dxa"/>
              <w:end w:w="120" w:type="dxa"/>
            </w:tcMar>
          </w:tcPr>
          <w:p>
            <w:r>
              <w:t>1.3.6.1.4.1.2021.10.1.3.1</w:t>
            </w:r>
          </w:p>
        </w:tc>
        <w:tc>
          <w:tcPr>
            <w:tcW w:type="dxa" w:w="2160"/>
            <w:vAlign w:val="center"/>
            <w:tcMar>
              <w:top w:w="80" w:type="dxa"/>
              <w:start w:w="120" w:type="dxa"/>
              <w:bottom w:w="80" w:type="dxa"/>
              <w:end w:w="120" w:type="dxa"/>
            </w:tcMar>
          </w:tcPr>
          <w:p>
            <w:r>
              <w:t>Count</w:t>
            </w:r>
          </w:p>
        </w:tc>
      </w:tr>
    </w:tbl>
    <w:p/>
    <w:p>
      <w:pPr>
        <w:pStyle w:val="Heading1"/>
      </w:pPr>
      <w:r>
        <w:t>11. Cấu hình limit cảnh báo trên channel</w:t>
      </w:r>
    </w:p>
    <w:p>
      <w:r>
        <w:t>Sau khi sensor có dữ liệu, vào Overview của sensor, bấm biểu tượng bánh răng ở channel CPU Usage/RAM/Disk để mở Edit Channel. Bật Enable alerting based on limits.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rPr>
          <w:tblHeader w:val="true"/>
        </w:trPr>
        <w:tc>
          <w:tcPr>
            <w:tcW w:type="dxa" w:w="2016"/>
            <w:vAlign w:val="center"/>
            <w:tcMar>
              <w:top w:w="80" w:type="dxa"/>
              <w:start w:w="120" w:type="dxa"/>
              <w:bottom w:w="80" w:type="dxa"/>
              <w:end w:w="120" w:type="dxa"/>
            </w:tcMar>
            <w:shd w:fill="E8EEF5"/>
          </w:tcPr>
          <w:p>
            <w:r>
              <w:rPr>
                <w:b/>
              </w:rPr>
              <w:t>Sensor/Metric</w:t>
            </w:r>
          </w:p>
        </w:tc>
        <w:tc>
          <w:tcPr>
            <w:tcW w:type="dxa" w:w="1944"/>
            <w:vAlign w:val="center"/>
            <w:tcMar>
              <w:top w:w="80" w:type="dxa"/>
              <w:start w:w="120" w:type="dxa"/>
              <w:bottom w:w="80" w:type="dxa"/>
              <w:end w:w="120" w:type="dxa"/>
            </w:tcMar>
            <w:shd w:fill="E8EEF5"/>
          </w:tcPr>
          <w:p>
            <w:r>
              <w:rPr>
                <w:b/>
              </w:rPr>
              <w:t>Upper Warning Limit</w:t>
            </w:r>
          </w:p>
        </w:tc>
        <w:tc>
          <w:tcPr>
            <w:tcW w:type="dxa" w:w="1944"/>
            <w:vAlign w:val="center"/>
            <w:tcMar>
              <w:top w:w="80" w:type="dxa"/>
              <w:start w:w="120" w:type="dxa"/>
              <w:bottom w:w="80" w:type="dxa"/>
              <w:end w:w="120" w:type="dxa"/>
            </w:tcMar>
            <w:shd w:fill="E8EEF5"/>
          </w:tcPr>
          <w:p>
            <w:r>
              <w:rPr>
                <w:b/>
              </w:rPr>
              <w:t>Upper Error Limit</w:t>
            </w:r>
          </w:p>
        </w:tc>
        <w:tc>
          <w:tcPr>
            <w:tcW w:type="dxa" w:w="3024"/>
            <w:vAlign w:val="center"/>
            <w:tcMar>
              <w:top w:w="80" w:type="dxa"/>
              <w:start w:w="120" w:type="dxa"/>
              <w:bottom w:w="80" w:type="dxa"/>
              <w:end w:w="120" w:type="dxa"/>
            </w:tcMar>
            <w:shd w:fill="E8EEF5"/>
          </w:tcPr>
          <w:p>
            <w:r>
              <w:rPr>
                <w:b/>
              </w:rPr>
              <w:t>Ý nghĩa</w:t>
            </w:r>
          </w:p>
        </w:tc>
      </w:tr>
      <w:tr>
        <w:tc>
          <w:tcPr>
            <w:tcW w:type="dxa" w:w="2016"/>
            <w:vAlign w:val="center"/>
            <w:tcMar>
              <w:top w:w="80" w:type="dxa"/>
              <w:start w:w="120" w:type="dxa"/>
              <w:bottom w:w="80" w:type="dxa"/>
              <w:end w:w="120" w:type="dxa"/>
            </w:tcMar>
          </w:tcPr>
          <w:p>
            <w:r>
              <w:t>CPU</w:t>
            </w:r>
          </w:p>
        </w:tc>
        <w:tc>
          <w:tcPr>
            <w:tcW w:type="dxa" w:w="1944"/>
            <w:vAlign w:val="center"/>
            <w:tcMar>
              <w:top w:w="80" w:type="dxa"/>
              <w:start w:w="120" w:type="dxa"/>
              <w:bottom w:w="80" w:type="dxa"/>
              <w:end w:w="120" w:type="dxa"/>
            </w:tcMar>
          </w:tcPr>
          <w:p>
            <w:r>
              <w:t>70</w:t>
            </w:r>
          </w:p>
        </w:tc>
        <w:tc>
          <w:tcPr>
            <w:tcW w:type="dxa" w:w="1944"/>
            <w:vAlign w:val="center"/>
            <w:tcMar>
              <w:top w:w="80" w:type="dxa"/>
              <w:start w:w="120" w:type="dxa"/>
              <w:bottom w:w="80" w:type="dxa"/>
              <w:end w:w="120" w:type="dxa"/>
            </w:tcMar>
          </w:tcPr>
          <w:p>
            <w:r>
              <w:t>90</w:t>
            </w:r>
          </w:p>
        </w:tc>
        <w:tc>
          <w:tcPr>
            <w:tcW w:type="dxa" w:w="3024"/>
            <w:vAlign w:val="center"/>
            <w:tcMar>
              <w:top w:w="80" w:type="dxa"/>
              <w:start w:w="120" w:type="dxa"/>
              <w:bottom w:w="80" w:type="dxa"/>
              <w:end w:w="120" w:type="dxa"/>
            </w:tcMar>
          </w:tcPr>
          <w:p>
            <w:r>
              <w:t>Warning khi &gt;=70%, Down/Error khi &gt;=90%</w:t>
            </w:r>
          </w:p>
        </w:tc>
      </w:tr>
      <w:tr>
        <w:tc>
          <w:tcPr>
            <w:tcW w:type="dxa" w:w="2016"/>
            <w:vAlign w:val="center"/>
            <w:tcMar>
              <w:top w:w="80" w:type="dxa"/>
              <w:start w:w="120" w:type="dxa"/>
              <w:bottom w:w="80" w:type="dxa"/>
              <w:end w:w="120" w:type="dxa"/>
            </w:tcMar>
          </w:tcPr>
          <w:p>
            <w:r>
              <w:t>RAM</w:t>
            </w:r>
          </w:p>
        </w:tc>
        <w:tc>
          <w:tcPr>
            <w:tcW w:type="dxa" w:w="1944"/>
            <w:vAlign w:val="center"/>
            <w:tcMar>
              <w:top w:w="80" w:type="dxa"/>
              <w:start w:w="120" w:type="dxa"/>
              <w:bottom w:w="80" w:type="dxa"/>
              <w:end w:w="120" w:type="dxa"/>
            </w:tcMar>
          </w:tcPr>
          <w:p>
            <w:r>
              <w:t>70</w:t>
            </w:r>
          </w:p>
        </w:tc>
        <w:tc>
          <w:tcPr>
            <w:tcW w:type="dxa" w:w="1944"/>
            <w:vAlign w:val="center"/>
            <w:tcMar>
              <w:top w:w="80" w:type="dxa"/>
              <w:start w:w="120" w:type="dxa"/>
              <w:bottom w:w="80" w:type="dxa"/>
              <w:end w:w="120" w:type="dxa"/>
            </w:tcMar>
          </w:tcPr>
          <w:p>
            <w:r>
              <w:t>90</w:t>
            </w:r>
          </w:p>
        </w:tc>
        <w:tc>
          <w:tcPr>
            <w:tcW w:type="dxa" w:w="3024"/>
            <w:vAlign w:val="center"/>
            <w:tcMar>
              <w:top w:w="80" w:type="dxa"/>
              <w:start w:w="120" w:type="dxa"/>
              <w:bottom w:w="80" w:type="dxa"/>
              <w:end w:w="120" w:type="dxa"/>
            </w:tcMar>
          </w:tcPr>
          <w:p>
            <w:r>
              <w:t>Cảnh báo khi thiết bị thiếu bộ nhớ</w:t>
            </w:r>
          </w:p>
        </w:tc>
      </w:tr>
      <w:tr>
        <w:tc>
          <w:tcPr>
            <w:tcW w:type="dxa" w:w="2016"/>
            <w:vAlign w:val="center"/>
            <w:tcMar>
              <w:top w:w="80" w:type="dxa"/>
              <w:start w:w="120" w:type="dxa"/>
              <w:bottom w:w="80" w:type="dxa"/>
              <w:end w:w="120" w:type="dxa"/>
            </w:tcMar>
          </w:tcPr>
          <w:p>
            <w:r>
              <w:t>Disk</w:t>
            </w:r>
          </w:p>
        </w:tc>
        <w:tc>
          <w:tcPr>
            <w:tcW w:type="dxa" w:w="1944"/>
            <w:vAlign w:val="center"/>
            <w:tcMar>
              <w:top w:w="80" w:type="dxa"/>
              <w:start w:w="120" w:type="dxa"/>
              <w:bottom w:w="80" w:type="dxa"/>
              <w:end w:w="120" w:type="dxa"/>
            </w:tcMar>
          </w:tcPr>
          <w:p>
            <w:r>
              <w:t>80</w:t>
            </w:r>
          </w:p>
        </w:tc>
        <w:tc>
          <w:tcPr>
            <w:tcW w:type="dxa" w:w="1944"/>
            <w:vAlign w:val="center"/>
            <w:tcMar>
              <w:top w:w="80" w:type="dxa"/>
              <w:start w:w="120" w:type="dxa"/>
              <w:bottom w:w="80" w:type="dxa"/>
              <w:end w:w="120" w:type="dxa"/>
            </w:tcMar>
          </w:tcPr>
          <w:p>
            <w:r>
              <w:t>90</w:t>
            </w:r>
          </w:p>
        </w:tc>
        <w:tc>
          <w:tcPr>
            <w:tcW w:type="dxa" w:w="3024"/>
            <w:vAlign w:val="center"/>
            <w:tcMar>
              <w:top w:w="80" w:type="dxa"/>
              <w:start w:w="120" w:type="dxa"/>
              <w:bottom w:w="80" w:type="dxa"/>
              <w:end w:w="120" w:type="dxa"/>
            </w:tcMar>
          </w:tcPr>
          <w:p>
            <w:r>
              <w:t>Cảnh báo dung lượng disk cao</w:t>
            </w:r>
          </w:p>
        </w:tc>
      </w:tr>
      <w:tr>
        <w:tc>
          <w:tcPr>
            <w:tcW w:type="dxa" w:w="2016"/>
            <w:vAlign w:val="center"/>
            <w:tcMar>
              <w:top w:w="80" w:type="dxa"/>
              <w:start w:w="120" w:type="dxa"/>
              <w:bottom w:w="80" w:type="dxa"/>
              <w:end w:w="120" w:type="dxa"/>
            </w:tcMar>
          </w:tcPr>
          <w:p>
            <w:r>
              <w:t>Sessions</w:t>
            </w:r>
          </w:p>
        </w:tc>
        <w:tc>
          <w:tcPr>
            <w:tcW w:type="dxa" w:w="1944"/>
            <w:vAlign w:val="center"/>
            <w:tcMar>
              <w:top w:w="80" w:type="dxa"/>
              <w:start w:w="120" w:type="dxa"/>
              <w:bottom w:w="80" w:type="dxa"/>
              <w:end w:w="120" w:type="dxa"/>
            </w:tcMar>
          </w:tcPr>
          <w:p>
            <w:r>
              <w:t>5000</w:t>
            </w:r>
          </w:p>
        </w:tc>
        <w:tc>
          <w:tcPr>
            <w:tcW w:type="dxa" w:w="1944"/>
            <w:vAlign w:val="center"/>
            <w:tcMar>
              <w:top w:w="80" w:type="dxa"/>
              <w:start w:w="120" w:type="dxa"/>
              <w:bottom w:w="80" w:type="dxa"/>
              <w:end w:w="120" w:type="dxa"/>
            </w:tcMar>
          </w:tcPr>
          <w:p>
            <w:r>
              <w:t>10000</w:t>
            </w:r>
          </w:p>
        </w:tc>
        <w:tc>
          <w:tcPr>
            <w:tcW w:type="dxa" w:w="3024"/>
            <w:vAlign w:val="center"/>
            <w:tcMar>
              <w:top w:w="80" w:type="dxa"/>
              <w:start w:w="120" w:type="dxa"/>
              <w:bottom w:w="80" w:type="dxa"/>
              <w:end w:w="120" w:type="dxa"/>
            </w:tcMar>
          </w:tcPr>
          <w:p>
            <w:r>
              <w:t>Cảnh báo session firewall tăng cao</w:t>
            </w:r>
          </w:p>
        </w:tc>
      </w:tr>
      <w:tr>
        <w:tc>
          <w:tcPr>
            <w:tcW w:type="dxa" w:w="2016"/>
            <w:vAlign w:val="center"/>
            <w:tcMar>
              <w:top w:w="80" w:type="dxa"/>
              <w:start w:w="120" w:type="dxa"/>
              <w:bottom w:w="80" w:type="dxa"/>
              <w:end w:w="120" w:type="dxa"/>
            </w:tcMar>
          </w:tcPr>
          <w:p>
            <w:r>
              <w:t>Load average</w:t>
            </w:r>
          </w:p>
        </w:tc>
        <w:tc>
          <w:tcPr>
            <w:tcW w:type="dxa" w:w="1944"/>
            <w:vAlign w:val="center"/>
            <w:tcMar>
              <w:top w:w="80" w:type="dxa"/>
              <w:start w:w="120" w:type="dxa"/>
              <w:bottom w:w="80" w:type="dxa"/>
              <w:end w:w="120" w:type="dxa"/>
            </w:tcMar>
          </w:tcPr>
          <w:p>
            <w:r>
              <w:t>5</w:t>
            </w:r>
          </w:p>
        </w:tc>
        <w:tc>
          <w:tcPr>
            <w:tcW w:type="dxa" w:w="1944"/>
            <w:vAlign w:val="center"/>
            <w:tcMar>
              <w:top w:w="80" w:type="dxa"/>
              <w:start w:w="120" w:type="dxa"/>
              <w:bottom w:w="80" w:type="dxa"/>
              <w:end w:w="120" w:type="dxa"/>
            </w:tcMar>
          </w:tcPr>
          <w:p>
            <w:r>
              <w:t>10</w:t>
            </w:r>
          </w:p>
        </w:tc>
        <w:tc>
          <w:tcPr>
            <w:tcW w:type="dxa" w:w="3024"/>
            <w:vAlign w:val="center"/>
            <w:tcMar>
              <w:top w:w="80" w:type="dxa"/>
              <w:start w:w="120" w:type="dxa"/>
              <w:bottom w:w="80" w:type="dxa"/>
              <w:end w:w="120" w:type="dxa"/>
            </w:tcMar>
          </w:tcPr>
          <w:p>
            <w:r>
              <w:t>Cảnh báo tải server/router cao</w:t>
            </w:r>
          </w:p>
        </w:tc>
      </w:tr>
    </w:tbl>
    <w:p/>
    <w:tbl>
      <w:tblPr>
        <w:tblW w:type="auto" w:w="0"/>
        <w:jc w:val="center"/>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360"/>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màn hình Channel Settings đã điền 70/90.</w:t>
            </w:r>
          </w:p>
        </w:tc>
      </w:tr>
    </w:tbl>
    <w:p>
      <w:pPr>
        <w:jc w:val="center"/>
      </w:pPr>
      <w:r>
        <w:rPr>
          <w:i/>
          <w:color w:val="505050"/>
          <w:sz w:val="20"/>
        </w:rPr>
        <w:t>Hình 6. Edit Channel CPU Usage và cấu hình Upper Warning/Error Limit.</w:t>
      </w:r>
    </w:p>
    <w:p/>
    <w:p>
      <w:pPr>
        <w:pStyle w:val="Heading1"/>
      </w:pPr>
      <w:r>
        <w:t>12. Cấu hình SMTP Gmail trong PRTG</w:t>
      </w:r>
    </w:p>
    <w:p>
      <w:r>
        <w:t>Vào Setup -&gt; System Administration -&gt; Notification Delivery. Chọn Use one SMTP relay server.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3024"/>
            <w:vAlign w:val="center"/>
            <w:tcMar>
              <w:top w:w="80" w:type="dxa"/>
              <w:start w:w="120" w:type="dxa"/>
              <w:bottom w:w="80" w:type="dxa"/>
              <w:end w:w="120" w:type="dxa"/>
            </w:tcMar>
            <w:shd w:fill="E8EEF5"/>
          </w:tcPr>
          <w:p>
            <w:r>
              <w:rPr>
                <w:b/>
              </w:rPr>
              <w:t>Trường</w:t>
            </w:r>
          </w:p>
        </w:tc>
        <w:tc>
          <w:tcPr>
            <w:tcW w:type="dxa" w:w="5904"/>
            <w:vAlign w:val="center"/>
            <w:tcMar>
              <w:top w:w="80" w:type="dxa"/>
              <w:start w:w="120" w:type="dxa"/>
              <w:bottom w:w="80" w:type="dxa"/>
              <w:end w:w="120" w:type="dxa"/>
            </w:tcMar>
            <w:shd w:fill="E8EEF5"/>
          </w:tcPr>
          <w:p>
            <w:r>
              <w:rPr>
                <w:b/>
              </w:rPr>
              <w:t>Giá trị</w:t>
            </w:r>
          </w:p>
        </w:tc>
      </w:tr>
      <w:tr>
        <w:tc>
          <w:tcPr>
            <w:tcW w:type="dxa" w:w="3024"/>
            <w:vAlign w:val="center"/>
            <w:tcMar>
              <w:top w:w="80" w:type="dxa"/>
              <w:start w:w="120" w:type="dxa"/>
              <w:bottom w:w="80" w:type="dxa"/>
              <w:end w:w="120" w:type="dxa"/>
            </w:tcMar>
          </w:tcPr>
          <w:p>
            <w:r>
              <w:t>Delivery Mechanism</w:t>
            </w:r>
          </w:p>
        </w:tc>
        <w:tc>
          <w:tcPr>
            <w:tcW w:type="dxa" w:w="5904"/>
            <w:vAlign w:val="center"/>
            <w:tcMar>
              <w:top w:w="80" w:type="dxa"/>
              <w:start w:w="120" w:type="dxa"/>
              <w:bottom w:w="80" w:type="dxa"/>
              <w:end w:w="120" w:type="dxa"/>
            </w:tcMar>
          </w:tcPr>
          <w:p>
            <w:r>
              <w:t>Use one SMTP relay server</w:t>
            </w:r>
          </w:p>
        </w:tc>
      </w:tr>
      <w:tr>
        <w:tc>
          <w:tcPr>
            <w:tcW w:type="dxa" w:w="3024"/>
            <w:vAlign w:val="center"/>
            <w:tcMar>
              <w:top w:w="80" w:type="dxa"/>
              <w:start w:w="120" w:type="dxa"/>
              <w:bottom w:w="80" w:type="dxa"/>
              <w:end w:w="120" w:type="dxa"/>
            </w:tcMar>
          </w:tcPr>
          <w:p>
            <w:r>
              <w:t>SMTP Relay Server</w:t>
            </w:r>
          </w:p>
        </w:tc>
        <w:tc>
          <w:tcPr>
            <w:tcW w:type="dxa" w:w="5904"/>
            <w:vAlign w:val="center"/>
            <w:tcMar>
              <w:top w:w="80" w:type="dxa"/>
              <w:start w:w="120" w:type="dxa"/>
              <w:bottom w:w="80" w:type="dxa"/>
              <w:end w:w="120" w:type="dxa"/>
            </w:tcMar>
          </w:tcPr>
          <w:p>
            <w:r>
              <w:t>smtp.gmail.com</w:t>
            </w:r>
          </w:p>
        </w:tc>
      </w:tr>
      <w:tr>
        <w:tc>
          <w:tcPr>
            <w:tcW w:type="dxa" w:w="3024"/>
            <w:vAlign w:val="center"/>
            <w:tcMar>
              <w:top w:w="80" w:type="dxa"/>
              <w:start w:w="120" w:type="dxa"/>
              <w:bottom w:w="80" w:type="dxa"/>
              <w:end w:w="120" w:type="dxa"/>
            </w:tcMar>
          </w:tcPr>
          <w:p>
            <w:r>
              <w:t>SMTP Relay Port</w:t>
            </w:r>
          </w:p>
        </w:tc>
        <w:tc>
          <w:tcPr>
            <w:tcW w:type="dxa" w:w="5904"/>
            <w:vAlign w:val="center"/>
            <w:tcMar>
              <w:top w:w="80" w:type="dxa"/>
              <w:start w:w="120" w:type="dxa"/>
              <w:bottom w:w="80" w:type="dxa"/>
              <w:end w:w="120" w:type="dxa"/>
            </w:tcMar>
          </w:tcPr>
          <w:p>
            <w:r>
              <w:t>587</w:t>
            </w:r>
          </w:p>
        </w:tc>
      </w:tr>
      <w:tr>
        <w:tc>
          <w:tcPr>
            <w:tcW w:type="dxa" w:w="3024"/>
            <w:vAlign w:val="center"/>
            <w:tcMar>
              <w:top w:w="80" w:type="dxa"/>
              <w:start w:w="120" w:type="dxa"/>
              <w:bottom w:w="80" w:type="dxa"/>
              <w:end w:w="120" w:type="dxa"/>
            </w:tcMar>
          </w:tcPr>
          <w:p>
            <w:r>
              <w:t>SMTP Relay Authentication</w:t>
            </w:r>
          </w:p>
        </w:tc>
        <w:tc>
          <w:tcPr>
            <w:tcW w:type="dxa" w:w="5904"/>
            <w:vAlign w:val="center"/>
            <w:tcMar>
              <w:top w:w="80" w:type="dxa"/>
              <w:start w:w="120" w:type="dxa"/>
              <w:bottom w:w="80" w:type="dxa"/>
              <w:end w:w="120" w:type="dxa"/>
            </w:tcMar>
          </w:tcPr>
          <w:p>
            <w:r>
              <w:t>Use standard SMTP authentication</w:t>
            </w:r>
          </w:p>
        </w:tc>
      </w:tr>
      <w:tr>
        <w:tc>
          <w:tcPr>
            <w:tcW w:type="dxa" w:w="3024"/>
            <w:vAlign w:val="center"/>
            <w:tcMar>
              <w:top w:w="80" w:type="dxa"/>
              <w:start w:w="120" w:type="dxa"/>
              <w:bottom w:w="80" w:type="dxa"/>
              <w:end w:w="120" w:type="dxa"/>
            </w:tcMar>
          </w:tcPr>
          <w:p>
            <w:r>
              <w:t>Username</w:t>
            </w:r>
          </w:p>
        </w:tc>
        <w:tc>
          <w:tcPr>
            <w:tcW w:type="dxa" w:w="5904"/>
            <w:vAlign w:val="center"/>
            <w:tcMar>
              <w:top w:w="80" w:type="dxa"/>
              <w:start w:w="120" w:type="dxa"/>
              <w:bottom w:w="80" w:type="dxa"/>
              <w:end w:w="120" w:type="dxa"/>
            </w:tcMar>
          </w:tcPr>
          <w:p>
            <w:r>
              <w:t>Tài khoản Gmail gửi cảnh báo</w:t>
            </w:r>
          </w:p>
        </w:tc>
      </w:tr>
      <w:tr>
        <w:tc>
          <w:tcPr>
            <w:tcW w:type="dxa" w:w="3024"/>
            <w:vAlign w:val="center"/>
            <w:tcMar>
              <w:top w:w="80" w:type="dxa"/>
              <w:start w:w="120" w:type="dxa"/>
              <w:bottom w:w="80" w:type="dxa"/>
              <w:end w:w="120" w:type="dxa"/>
            </w:tcMar>
          </w:tcPr>
          <w:p>
            <w:r>
              <w:t>Password</w:t>
            </w:r>
          </w:p>
        </w:tc>
        <w:tc>
          <w:tcPr>
            <w:tcW w:type="dxa" w:w="5904"/>
            <w:vAlign w:val="center"/>
            <w:tcMar>
              <w:top w:w="80" w:type="dxa"/>
              <w:start w:w="120" w:type="dxa"/>
              <w:bottom w:w="80" w:type="dxa"/>
              <w:end w:w="120" w:type="dxa"/>
            </w:tcMar>
          </w:tcPr>
          <w:p>
            <w:r>
              <w:t>Gmail App Password, không dùng mật khẩu thường</w:t>
            </w:r>
          </w:p>
        </w:tc>
      </w:tr>
      <w:tr>
        <w:tc>
          <w:tcPr>
            <w:tcW w:type="dxa" w:w="3024"/>
            <w:vAlign w:val="center"/>
            <w:tcMar>
              <w:top w:w="80" w:type="dxa"/>
              <w:start w:w="120" w:type="dxa"/>
              <w:bottom w:w="80" w:type="dxa"/>
              <w:end w:w="120" w:type="dxa"/>
            </w:tcMar>
          </w:tcPr>
          <w:p>
            <w:r>
              <w:t>Connection Security</w:t>
            </w:r>
          </w:p>
        </w:tc>
        <w:tc>
          <w:tcPr>
            <w:tcW w:type="dxa" w:w="5904"/>
            <w:vAlign w:val="center"/>
            <w:tcMar>
              <w:top w:w="80" w:type="dxa"/>
              <w:start w:w="120" w:type="dxa"/>
              <w:bottom w:w="80" w:type="dxa"/>
              <w:end w:w="120" w:type="dxa"/>
            </w:tcMar>
          </w:tcPr>
          <w:p>
            <w:r>
              <w:t>Use SSL/TLS if the server supports it</w:t>
            </w:r>
          </w:p>
        </w:tc>
      </w:tr>
      <w:tr>
        <w:tc>
          <w:tcPr>
            <w:tcW w:type="dxa" w:w="3024"/>
            <w:vAlign w:val="center"/>
            <w:tcMar>
              <w:top w:w="80" w:type="dxa"/>
              <w:start w:w="120" w:type="dxa"/>
              <w:bottom w:w="80" w:type="dxa"/>
              <w:end w:w="120" w:type="dxa"/>
            </w:tcMar>
          </w:tcPr>
          <w:p>
            <w:r>
              <w:t>SSL/TLS Method</w:t>
            </w:r>
          </w:p>
        </w:tc>
        <w:tc>
          <w:tcPr>
            <w:tcW w:type="dxa" w:w="5904"/>
            <w:vAlign w:val="center"/>
            <w:tcMar>
              <w:top w:w="80" w:type="dxa"/>
              <w:start w:w="120" w:type="dxa"/>
              <w:bottom w:w="80" w:type="dxa"/>
              <w:end w:w="120" w:type="dxa"/>
            </w:tcMar>
          </w:tcPr>
          <w:p>
            <w:r>
              <w:t>TLS 1.2 hoặc Auto-Negotiate</w:t>
            </w:r>
          </w:p>
        </w:tc>
      </w:tr>
      <w:tr>
        <w:tc>
          <w:tcPr>
            <w:tcW w:type="dxa" w:w="3024"/>
            <w:vAlign w:val="center"/>
            <w:tcMar>
              <w:top w:w="80" w:type="dxa"/>
              <w:start w:w="120" w:type="dxa"/>
              <w:bottom w:w="80" w:type="dxa"/>
              <w:end w:w="120" w:type="dxa"/>
            </w:tcMar>
          </w:tcPr>
          <w:p>
            <w:r>
              <w:t>Recipient demo</w:t>
            </w:r>
          </w:p>
        </w:tc>
        <w:tc>
          <w:tcPr>
            <w:tcW w:type="dxa" w:w="5904"/>
            <w:vAlign w:val="center"/>
            <w:tcMar>
              <w:top w:w="80" w:type="dxa"/>
              <w:start w:w="120" w:type="dxa"/>
              <w:bottom w:w="80" w:type="dxa"/>
              <w:end w:w="120" w:type="dxa"/>
            </w:tcMar>
          </w:tcPr>
          <w:p>
            <w:r>
              <w:t>thongvv.sec@gmail.com</w:t>
            </w:r>
          </w:p>
        </w:tc>
      </w:tr>
    </w:tbl>
    <w:p/>
    <w:tbl>
      <w:tblPr>
        <w:tblW w:type="auto" w:w="0"/>
        <w:tblLook w:firstColumn="1" w:firstRow="1" w:lastColumn="0" w:lastRow="0" w:noHBand="0" w:noVBand="1" w:val="04A0"/>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Pr>
      <w:tblGrid>
        <w:gridCol w:w="9360"/>
      </w:tblGrid>
      <w:tr>
        <w:tc>
          <w:tcPr>
            <w:tcW w:type="dxa" w:w="9360"/>
            <w:shd w:fill="FFF0F0"/>
            <w:tcMar>
              <w:top w:w="120" w:type="dxa"/>
              <w:start w:w="160" w:type="dxa"/>
              <w:bottom w:w="120" w:type="dxa"/>
              <w:end w:w="160" w:type="dxa"/>
            </w:tcMar>
          </w:tcPr>
          <w:p>
            <w:r>
              <w:rPr>
                <w:b/>
                <w:color w:val="1F3A5F"/>
              </w:rPr>
              <w:t>Bảo mật:</w:t>
            </w:r>
            <w:r>
              <w:t xml:space="preserve"> App Password Gmail là thông tin nhạy cảm. Không nên đưa mật khẩu thật vào báo cáo nộp chính thức; chỉ ghi 'Gmail App Password' hoặc che bớt ký tự.</w:t>
            </w:r>
          </w:p>
        </w:tc>
      </w:tr>
    </w:tbl>
    <w:p/>
    <w:tbl>
      <w:tblPr>
        <w:tblW w:type="auto" w:w="0"/>
        <w:jc w:val="center"/>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360"/>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trang SMTP Delivery sau khi cấu hình Gmail.</w:t>
            </w:r>
          </w:p>
        </w:tc>
      </w:tr>
    </w:tbl>
    <w:p>
      <w:pPr>
        <w:jc w:val="center"/>
      </w:pPr>
      <w:r>
        <w:rPr>
          <w:i/>
          <w:color w:val="505050"/>
          <w:sz w:val="20"/>
        </w:rPr>
        <w:t>Hình 7. Cấu hình SMTP Delivery trong PRTG.</w:t>
      </w:r>
    </w:p>
    <w:p/>
    <w:p>
      <w:pPr>
        <w:pStyle w:val="Heading1"/>
      </w:pPr>
      <w:r>
        <w:t>13. Notification Trigger</w:t>
      </w:r>
    </w:p>
    <w:p>
      <w:r>
        <w:t>Limit chỉ làm sensor đổi màu. Muốn gửi email phải thêm Notification Trigger.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3168"/>
            <w:vAlign w:val="center"/>
            <w:tcMar>
              <w:top w:w="80" w:type="dxa"/>
              <w:start w:w="120" w:type="dxa"/>
              <w:bottom w:w="80" w:type="dxa"/>
              <w:end w:w="120" w:type="dxa"/>
            </w:tcMar>
            <w:shd w:fill="E8EEF5"/>
          </w:tcPr>
          <w:p>
            <w:r>
              <w:rPr>
                <w:b/>
              </w:rPr>
              <w:t>Vị trí</w:t>
            </w:r>
          </w:p>
        </w:tc>
        <w:tc>
          <w:tcPr>
            <w:tcW w:type="dxa" w:w="5760"/>
            <w:vAlign w:val="center"/>
            <w:tcMar>
              <w:top w:w="80" w:type="dxa"/>
              <w:start w:w="120" w:type="dxa"/>
              <w:bottom w:w="80" w:type="dxa"/>
              <w:end w:w="120" w:type="dxa"/>
            </w:tcMar>
            <w:shd w:fill="E8EEF5"/>
          </w:tcPr>
          <w:p>
            <w:r>
              <w:rPr>
                <w:b/>
              </w:rPr>
              <w:t>Cấu hình đề xuất</w:t>
            </w:r>
          </w:p>
        </w:tc>
      </w:tr>
      <w:tr>
        <w:tc>
          <w:tcPr>
            <w:tcW w:type="dxa" w:w="3168"/>
            <w:vAlign w:val="center"/>
            <w:tcMar>
              <w:top w:w="80" w:type="dxa"/>
              <w:start w:w="120" w:type="dxa"/>
              <w:bottom w:w="80" w:type="dxa"/>
              <w:end w:w="120" w:type="dxa"/>
            </w:tcMar>
          </w:tcPr>
          <w:p>
            <w:r>
              <w:t>Sensor hoặc Device -&gt; Notifications</w:t>
            </w:r>
          </w:p>
        </w:tc>
        <w:tc>
          <w:tcPr>
            <w:tcW w:type="dxa" w:w="5760"/>
            <w:vAlign w:val="center"/>
            <w:tcMar>
              <w:top w:w="80" w:type="dxa"/>
              <w:start w:w="120" w:type="dxa"/>
              <w:bottom w:w="80" w:type="dxa"/>
              <w:end w:w="120" w:type="dxa"/>
            </w:tcMar>
          </w:tcPr>
          <w:p>
            <w:r>
              <w:t>Add State Trigger</w:t>
            </w:r>
          </w:p>
        </w:tc>
      </w:tr>
      <w:tr>
        <w:tc>
          <w:tcPr>
            <w:tcW w:type="dxa" w:w="3168"/>
            <w:vAlign w:val="center"/>
            <w:tcMar>
              <w:top w:w="80" w:type="dxa"/>
              <w:start w:w="120" w:type="dxa"/>
              <w:bottom w:w="80" w:type="dxa"/>
              <w:end w:w="120" w:type="dxa"/>
            </w:tcMar>
          </w:tcPr>
          <w:p>
            <w:r>
              <w:t>Warning</w:t>
            </w:r>
          </w:p>
        </w:tc>
        <w:tc>
          <w:tcPr>
            <w:tcW w:type="dxa" w:w="5760"/>
            <w:vAlign w:val="center"/>
            <w:tcMar>
              <w:top w:w="80" w:type="dxa"/>
              <w:start w:w="120" w:type="dxa"/>
              <w:bottom w:w="80" w:type="dxa"/>
              <w:end w:w="120" w:type="dxa"/>
            </w:tcMar>
          </w:tcPr>
          <w:p>
            <w:r>
              <w:t>When sensor state is Warning for at least 0 seconds, perform Gmail Alert</w:t>
            </w:r>
          </w:p>
        </w:tc>
      </w:tr>
      <w:tr>
        <w:tc>
          <w:tcPr>
            <w:tcW w:type="dxa" w:w="3168"/>
            <w:vAlign w:val="center"/>
            <w:tcMar>
              <w:top w:w="80" w:type="dxa"/>
              <w:start w:w="120" w:type="dxa"/>
              <w:bottom w:w="80" w:type="dxa"/>
              <w:end w:w="120" w:type="dxa"/>
            </w:tcMar>
          </w:tcPr>
          <w:p>
            <w:r>
              <w:t>Down/Error</w:t>
            </w:r>
          </w:p>
        </w:tc>
        <w:tc>
          <w:tcPr>
            <w:tcW w:type="dxa" w:w="5760"/>
            <w:vAlign w:val="center"/>
            <w:tcMar>
              <w:top w:w="80" w:type="dxa"/>
              <w:start w:w="120" w:type="dxa"/>
              <w:bottom w:w="80" w:type="dxa"/>
              <w:end w:w="120" w:type="dxa"/>
            </w:tcMar>
          </w:tcPr>
          <w:p>
            <w:r>
              <w:t>When sensor state is Down for at least 0 seconds, perform Gmail Alert</w:t>
            </w:r>
          </w:p>
        </w:tc>
      </w:tr>
      <w:tr>
        <w:tc>
          <w:tcPr>
            <w:tcW w:type="dxa" w:w="3168"/>
            <w:vAlign w:val="center"/>
            <w:tcMar>
              <w:top w:w="80" w:type="dxa"/>
              <w:start w:w="120" w:type="dxa"/>
              <w:bottom w:w="80" w:type="dxa"/>
              <w:end w:w="120" w:type="dxa"/>
            </w:tcMar>
          </w:tcPr>
          <w:p>
            <w:r>
              <w:t>Inheritance</w:t>
            </w:r>
          </w:p>
        </w:tc>
        <w:tc>
          <w:tcPr>
            <w:tcW w:type="dxa" w:w="5760"/>
            <w:vAlign w:val="center"/>
            <w:tcMar>
              <w:top w:w="80" w:type="dxa"/>
              <w:start w:w="120" w:type="dxa"/>
              <w:bottom w:w="80" w:type="dxa"/>
              <w:end w:w="120" w:type="dxa"/>
            </w:tcMar>
          </w:tcPr>
          <w:p>
            <w:r>
              <w:t>Có thể chọn Only use notification triggers defined above để không chờ trigger mặc định 600 giây</w:t>
            </w:r>
          </w:p>
        </w:tc>
      </w:tr>
    </w:tbl>
    <w:p/>
    <w:tbl>
      <w:tblPr>
        <w:tblW w:type="auto" w:w="0"/>
        <w:jc w:val="center"/>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360"/>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cấu hình Notification Triggers.</w:t>
            </w:r>
          </w:p>
        </w:tc>
      </w:tr>
    </w:tbl>
    <w:p>
      <w:pPr>
        <w:jc w:val="center"/>
      </w:pPr>
      <w:r>
        <w:rPr>
          <w:i/>
          <w:color w:val="505050"/>
          <w:sz w:val="20"/>
        </w:rPr>
        <w:t>Hình 8. Notification Trigger gửi email khi sensor Warning/Down.</w:t>
      </w:r>
    </w:p>
    <w:p/>
    <w:p>
      <w:pPr>
        <w:pStyle w:val="Heading1"/>
      </w:pPr>
      <w:r>
        <w:t>14. Kịch bản demo</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936"/>
            <w:vAlign w:val="center"/>
            <w:tcMar>
              <w:top w:w="80" w:type="dxa"/>
              <w:start w:w="120" w:type="dxa"/>
              <w:bottom w:w="80" w:type="dxa"/>
              <w:end w:w="120" w:type="dxa"/>
            </w:tcMar>
            <w:shd w:fill="E8EEF5"/>
          </w:tcPr>
          <w:p>
            <w:r>
              <w:rPr>
                <w:b/>
              </w:rPr>
              <w:t>Bước</w:t>
            </w:r>
          </w:p>
        </w:tc>
        <w:tc>
          <w:tcPr>
            <w:tcW w:type="dxa" w:w="4464"/>
            <w:vAlign w:val="center"/>
            <w:tcMar>
              <w:top w:w="80" w:type="dxa"/>
              <w:start w:w="120" w:type="dxa"/>
              <w:bottom w:w="80" w:type="dxa"/>
              <w:end w:w="120" w:type="dxa"/>
            </w:tcMar>
            <w:shd w:fill="E8EEF5"/>
          </w:tcPr>
          <w:p>
            <w:r>
              <w:rPr>
                <w:b/>
              </w:rPr>
              <w:t>Thao tác</w:t>
            </w:r>
          </w:p>
        </w:tc>
        <w:tc>
          <w:tcPr>
            <w:tcW w:type="dxa" w:w="3528"/>
            <w:vAlign w:val="center"/>
            <w:tcMar>
              <w:top w:w="80" w:type="dxa"/>
              <w:start w:w="120" w:type="dxa"/>
              <w:bottom w:w="80" w:type="dxa"/>
              <w:end w:w="120" w:type="dxa"/>
            </w:tcMar>
            <w:shd w:fill="E8EEF5"/>
          </w:tcPr>
          <w:p>
            <w:r>
              <w:rPr>
                <w:b/>
              </w:rPr>
              <w:t>Kết quả mong muốn</w:t>
            </w:r>
          </w:p>
        </w:tc>
      </w:tr>
      <w:tr>
        <w:tc>
          <w:tcPr>
            <w:tcW w:type="dxa" w:w="936"/>
            <w:vAlign w:val="center"/>
            <w:tcMar>
              <w:top w:w="80" w:type="dxa"/>
              <w:start w:w="120" w:type="dxa"/>
              <w:bottom w:w="80" w:type="dxa"/>
              <w:end w:w="120" w:type="dxa"/>
            </w:tcMar>
          </w:tcPr>
          <w:p>
            <w:r>
              <w:t>1</w:t>
            </w:r>
          </w:p>
        </w:tc>
        <w:tc>
          <w:tcPr>
            <w:tcW w:type="dxa" w:w="4464"/>
            <w:vAlign w:val="center"/>
            <w:tcMar>
              <w:top w:w="80" w:type="dxa"/>
              <w:start w:w="120" w:type="dxa"/>
              <w:bottom w:w="80" w:type="dxa"/>
              <w:end w:w="120" w:type="dxa"/>
            </w:tcMar>
          </w:tcPr>
          <w:p>
            <w:r>
              <w:t>Mở SNMPSim Dashboard và xác nhận Running 0.0.0.0:161.</w:t>
            </w:r>
          </w:p>
        </w:tc>
        <w:tc>
          <w:tcPr>
            <w:tcW w:type="dxa" w:w="3528"/>
            <w:vAlign w:val="center"/>
            <w:tcMar>
              <w:top w:w="80" w:type="dxa"/>
              <w:start w:w="120" w:type="dxa"/>
              <w:bottom w:w="80" w:type="dxa"/>
              <w:end w:w="120" w:type="dxa"/>
            </w:tcMar>
          </w:tcPr>
          <w:p>
            <w:r>
              <w:t>SNMPSim sẵn sàng trả dữ liệu SNMP.</w:t>
            </w:r>
          </w:p>
        </w:tc>
      </w:tr>
      <w:tr>
        <w:tc>
          <w:tcPr>
            <w:tcW w:type="dxa" w:w="936"/>
            <w:vAlign w:val="center"/>
            <w:tcMar>
              <w:top w:w="80" w:type="dxa"/>
              <w:start w:w="120" w:type="dxa"/>
              <w:bottom w:w="80" w:type="dxa"/>
              <w:end w:w="120" w:type="dxa"/>
            </w:tcMar>
          </w:tcPr>
          <w:p>
            <w:r>
              <w:t>2</w:t>
            </w:r>
          </w:p>
        </w:tc>
        <w:tc>
          <w:tcPr>
            <w:tcW w:type="dxa" w:w="4464"/>
            <w:vAlign w:val="center"/>
            <w:tcMar>
              <w:top w:w="80" w:type="dxa"/>
              <w:start w:w="120" w:type="dxa"/>
              <w:bottom w:w="80" w:type="dxa"/>
              <w:end w:w="120" w:type="dxa"/>
            </w:tcMar>
          </w:tcPr>
          <w:p>
            <w:r>
              <w:t>Trong PRTG, mở device FortiGate-FW và sensor Fortinet CPU/RAM.</w:t>
            </w:r>
          </w:p>
        </w:tc>
        <w:tc>
          <w:tcPr>
            <w:tcW w:type="dxa" w:w="3528"/>
            <w:vAlign w:val="center"/>
            <w:tcMar>
              <w:top w:w="80" w:type="dxa"/>
              <w:start w:w="120" w:type="dxa"/>
              <w:bottom w:w="80" w:type="dxa"/>
              <w:end w:w="120" w:type="dxa"/>
            </w:tcMar>
          </w:tcPr>
          <w:p>
            <w:r>
              <w:t>Sensor có Last Value và trạng thái Up.</w:t>
            </w:r>
          </w:p>
        </w:tc>
      </w:tr>
      <w:tr>
        <w:tc>
          <w:tcPr>
            <w:tcW w:type="dxa" w:w="936"/>
            <w:vAlign w:val="center"/>
            <w:tcMar>
              <w:top w:w="80" w:type="dxa"/>
              <w:start w:w="120" w:type="dxa"/>
              <w:bottom w:w="80" w:type="dxa"/>
              <w:end w:w="120" w:type="dxa"/>
            </w:tcMar>
          </w:tcPr>
          <w:p>
            <w:r>
              <w:t>3</w:t>
            </w:r>
          </w:p>
        </w:tc>
        <w:tc>
          <w:tcPr>
            <w:tcW w:type="dxa" w:w="4464"/>
            <w:vAlign w:val="center"/>
            <w:tcMar>
              <w:top w:w="80" w:type="dxa"/>
              <w:start w:w="120" w:type="dxa"/>
              <w:bottom w:w="80" w:type="dxa"/>
              <w:end w:w="120" w:type="dxa"/>
            </w:tcMar>
          </w:tcPr>
          <w:p>
            <w:r>
              <w:t>Trên SNMPSim, chọn Fortinet, kéo CPU/RAM lên 100 và bấm Force High Load.</w:t>
            </w:r>
          </w:p>
        </w:tc>
        <w:tc>
          <w:tcPr>
            <w:tcW w:type="dxa" w:w="3528"/>
            <w:vAlign w:val="center"/>
            <w:tcMar>
              <w:top w:w="80" w:type="dxa"/>
              <w:start w:w="120" w:type="dxa"/>
              <w:bottom w:w="80" w:type="dxa"/>
              <w:end w:w="120" w:type="dxa"/>
            </w:tcMar>
          </w:tcPr>
          <w:p>
            <w:r>
              <w:t>File .snmprec được cập nhật.</w:t>
            </w:r>
          </w:p>
        </w:tc>
      </w:tr>
      <w:tr>
        <w:tc>
          <w:tcPr>
            <w:tcW w:type="dxa" w:w="936"/>
            <w:vAlign w:val="center"/>
            <w:tcMar>
              <w:top w:w="80" w:type="dxa"/>
              <w:start w:w="120" w:type="dxa"/>
              <w:bottom w:w="80" w:type="dxa"/>
              <w:end w:w="120" w:type="dxa"/>
            </w:tcMar>
          </w:tcPr>
          <w:p>
            <w:r>
              <w:t>4</w:t>
            </w:r>
          </w:p>
        </w:tc>
        <w:tc>
          <w:tcPr>
            <w:tcW w:type="dxa" w:w="4464"/>
            <w:vAlign w:val="center"/>
            <w:tcMar>
              <w:top w:w="80" w:type="dxa"/>
              <w:start w:w="120" w:type="dxa"/>
              <w:bottom w:w="80" w:type="dxa"/>
              <w:end w:w="120" w:type="dxa"/>
            </w:tcMar>
          </w:tcPr>
          <w:p>
            <w:r>
              <w:t>Chờ PRTG scan interval, ví dụ 60 giây.</w:t>
            </w:r>
          </w:p>
        </w:tc>
        <w:tc>
          <w:tcPr>
            <w:tcW w:type="dxa" w:w="3528"/>
            <w:vAlign w:val="center"/>
            <w:tcMar>
              <w:top w:w="80" w:type="dxa"/>
              <w:start w:w="120" w:type="dxa"/>
              <w:bottom w:w="80" w:type="dxa"/>
              <w:end w:w="120" w:type="dxa"/>
            </w:tcMar>
          </w:tcPr>
          <w:p>
            <w:r>
              <w:t>Sensor chuyển Warning hoặc Down/Error.</w:t>
            </w:r>
          </w:p>
        </w:tc>
      </w:tr>
      <w:tr>
        <w:tc>
          <w:tcPr>
            <w:tcW w:type="dxa" w:w="936"/>
            <w:vAlign w:val="center"/>
            <w:tcMar>
              <w:top w:w="80" w:type="dxa"/>
              <w:start w:w="120" w:type="dxa"/>
              <w:bottom w:w="80" w:type="dxa"/>
              <w:end w:w="120" w:type="dxa"/>
            </w:tcMar>
          </w:tcPr>
          <w:p>
            <w:r>
              <w:t>5</w:t>
            </w:r>
          </w:p>
        </w:tc>
        <w:tc>
          <w:tcPr>
            <w:tcW w:type="dxa" w:w="4464"/>
            <w:vAlign w:val="center"/>
            <w:tcMar>
              <w:top w:w="80" w:type="dxa"/>
              <w:start w:w="120" w:type="dxa"/>
              <w:bottom w:w="80" w:type="dxa"/>
              <w:end w:w="120" w:type="dxa"/>
            </w:tcMar>
          </w:tcPr>
          <w:p>
            <w:r>
              <w:t>Kiểm tra email nhận cảnh báo.</w:t>
            </w:r>
          </w:p>
        </w:tc>
        <w:tc>
          <w:tcPr>
            <w:tcW w:type="dxa" w:w="3528"/>
            <w:vAlign w:val="center"/>
            <w:tcMar>
              <w:top w:w="80" w:type="dxa"/>
              <w:start w:w="120" w:type="dxa"/>
              <w:bottom w:w="80" w:type="dxa"/>
              <w:end w:w="120" w:type="dxa"/>
            </w:tcMar>
          </w:tcPr>
          <w:p>
            <w:r>
              <w:t>Gmail nhận email từ PRTG.</w:t>
            </w:r>
          </w:p>
        </w:tc>
      </w:tr>
      <w:tr>
        <w:tc>
          <w:tcPr>
            <w:tcW w:type="dxa" w:w="936"/>
            <w:vAlign w:val="center"/>
            <w:tcMar>
              <w:top w:w="80" w:type="dxa"/>
              <w:start w:w="120" w:type="dxa"/>
              <w:bottom w:w="80" w:type="dxa"/>
              <w:end w:w="120" w:type="dxa"/>
            </w:tcMar>
          </w:tcPr>
          <w:p>
            <w:r>
              <w:t>6</w:t>
            </w:r>
          </w:p>
        </w:tc>
        <w:tc>
          <w:tcPr>
            <w:tcW w:type="dxa" w:w="4464"/>
            <w:vAlign w:val="center"/>
            <w:tcMar>
              <w:top w:w="80" w:type="dxa"/>
              <w:start w:w="120" w:type="dxa"/>
              <w:bottom w:w="80" w:type="dxa"/>
              <w:end w:w="120" w:type="dxa"/>
            </w:tcMar>
          </w:tcPr>
          <w:p>
            <w:r>
              <w:t>Bấm Reset to Normal trên SNMPSim.</w:t>
            </w:r>
          </w:p>
        </w:tc>
        <w:tc>
          <w:tcPr>
            <w:tcW w:type="dxa" w:w="3528"/>
            <w:vAlign w:val="center"/>
            <w:tcMar>
              <w:top w:w="80" w:type="dxa"/>
              <w:start w:w="120" w:type="dxa"/>
              <w:bottom w:w="80" w:type="dxa"/>
              <w:end w:w="120" w:type="dxa"/>
            </w:tcMar>
          </w:tcPr>
          <w:p>
            <w:r>
              <w:t>Sensor phục hồi sau vài chu kỳ scan.</w:t>
            </w:r>
          </w:p>
        </w:tc>
      </w:tr>
    </w:tbl>
    <w:p/>
    <w:tbl>
      <w:tblPr>
        <w:tblW w:type="auto" w:w="0"/>
        <w:jc w:val="center"/>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360"/>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PRTG sensor màu vàng/đỏ.</w:t>
            </w:r>
          </w:p>
        </w:tc>
      </w:tr>
    </w:tbl>
    <w:p>
      <w:pPr>
        <w:jc w:val="center"/>
      </w:pPr>
      <w:r>
        <w:rPr>
          <w:i/>
          <w:color w:val="505050"/>
          <w:sz w:val="20"/>
        </w:rPr>
        <w:t>Hình 9. Sensor chuyển Warning/Down sau khi Force High Load.</w:t>
      </w:r>
    </w:p>
    <w:p/>
    <w:tbl>
      <w:tblPr>
        <w:tblW w:type="auto" w:w="0"/>
        <w:jc w:val="center"/>
        <w:tblLook w:firstColumn="1" w:firstRow="1" w:lastColumn="0" w:lastRow="0" w:noHBand="0" w:noVBand="1" w:val="04A0"/>
        <w:tblBorders>
          <w:top w:val="single" w:sz="6" w:space="0" w:color="9AA6B2"/>
          <w:left w:val="single" w:sz="6" w:space="0" w:color="9AA6B2"/>
          <w:bottom w:val="single" w:sz="6" w:space="0" w:color="9AA6B2"/>
          <w:right w:val="single" w:sz="6" w:space="0" w:color="9AA6B2"/>
          <w:insideH w:val="single" w:sz="6" w:space="0" w:color="9AA6B2"/>
          <w:insideV w:val="single" w:sz="6" w:space="0" w:color="9AA6B2"/>
        </w:tblBorders>
      </w:tblPr>
      <w:tblGrid>
        <w:gridCol w:w="9360"/>
      </w:tblGrid>
      <w:tr>
        <w:tc>
          <w:tcPr>
            <w:tcW w:type="dxa" w:w="9360"/>
            <w:tcMar>
              <w:top w:w="220" w:type="dxa"/>
              <w:start w:w="160" w:type="dxa"/>
              <w:bottom w:w="220" w:type="dxa"/>
              <w:end w:w="160" w:type="dxa"/>
            </w:tcMar>
          </w:tcPr>
          <w:p>
            <w:pPr>
              <w:jc w:val="center"/>
            </w:pPr>
            <w:r>
              <w:rPr>
                <w:b/>
                <w:color w:val="787878"/>
                <w:sz w:val="26"/>
              </w:rPr>
              <w:t>[CHÈN HÌNH ẢNH TẠI ĐÂY]</w:t>
            </w:r>
          </w:p>
          <w:p>
            <w:pPr>
              <w:jc w:val="center"/>
            </w:pPr>
            <w:r>
              <w:rPr>
                <w:i/>
                <w:color w:val="646464"/>
                <w:sz w:val="20"/>
              </w:rPr>
              <w:t>Chèn ảnh Gmail nhận alert.</w:t>
            </w:r>
          </w:p>
        </w:tc>
      </w:tr>
    </w:tbl>
    <w:p>
      <w:pPr>
        <w:jc w:val="center"/>
      </w:pPr>
      <w:r>
        <w:rPr>
          <w:i/>
          <w:color w:val="505050"/>
          <w:sz w:val="20"/>
        </w:rPr>
        <w:t>Hình 10. Email cảnh báo nhận được từ PRTG.</w:t>
      </w:r>
    </w:p>
    <w:p/>
    <w:p>
      <w:pPr>
        <w:pStyle w:val="Heading1"/>
      </w:pPr>
      <w:r>
        <w:t>15. Xử lý lỗi thường gặp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160"/>
            <w:vAlign w:val="center"/>
            <w:tcMar>
              <w:top w:w="80" w:type="dxa"/>
              <w:start w:w="120" w:type="dxa"/>
              <w:bottom w:w="80" w:type="dxa"/>
              <w:end w:w="120" w:type="dxa"/>
            </w:tcMar>
            <w:shd w:fill="E8EEF5"/>
          </w:tcPr>
          <w:p>
            <w:r>
              <w:rPr>
                <w:b/>
              </w:rPr>
              <w:t>Lỗi</w:t>
            </w:r>
          </w:p>
        </w:tc>
        <w:tc>
          <w:tcPr>
            <w:tcW w:type="dxa" w:w="3312"/>
            <w:vAlign w:val="center"/>
            <w:tcMar>
              <w:top w:w="80" w:type="dxa"/>
              <w:start w:w="120" w:type="dxa"/>
              <w:bottom w:w="80" w:type="dxa"/>
              <w:end w:w="120" w:type="dxa"/>
            </w:tcMar>
            <w:shd w:fill="E8EEF5"/>
          </w:tcPr>
          <w:p>
            <w:r>
              <w:rPr>
                <w:b/>
              </w:rPr>
              <w:t>Nguyên nhân thường gặp</w:t>
            </w:r>
          </w:p>
        </w:tc>
        <w:tc>
          <w:tcPr>
            <w:tcW w:type="dxa" w:w="3456"/>
            <w:vAlign w:val="center"/>
            <w:tcMar>
              <w:top w:w="80" w:type="dxa"/>
              <w:start w:w="120" w:type="dxa"/>
              <w:bottom w:w="80" w:type="dxa"/>
              <w:end w:w="120" w:type="dxa"/>
            </w:tcMar>
            <w:shd w:fill="E8EEF5"/>
          </w:tcPr>
          <w:p>
            <w:r>
              <w:rPr>
                <w:b/>
              </w:rPr>
              <w:t>Cách xử lý</w:t>
            </w:r>
          </w:p>
        </w:tc>
      </w:tr>
      <w:tr>
        <w:tc>
          <w:tcPr>
            <w:tcW w:type="dxa" w:w="2160"/>
            <w:vAlign w:val="center"/>
            <w:tcMar>
              <w:top w:w="80" w:type="dxa"/>
              <w:start w:w="120" w:type="dxa"/>
              <w:bottom w:w="80" w:type="dxa"/>
              <w:end w:w="120" w:type="dxa"/>
            </w:tcMar>
          </w:tcPr>
          <w:p>
            <w:r>
              <w:t>SNMP error # -2003 No response</w:t>
            </w:r>
          </w:p>
        </w:tc>
        <w:tc>
          <w:tcPr>
            <w:tcW w:type="dxa" w:w="3312"/>
            <w:vAlign w:val="center"/>
            <w:tcMar>
              <w:top w:w="80" w:type="dxa"/>
              <w:start w:w="120" w:type="dxa"/>
              <w:bottom w:w="80" w:type="dxa"/>
              <w:end w:w="120" w:type="dxa"/>
            </w:tcMar>
          </w:tcPr>
          <w:p>
            <w:r>
              <w:t>Sai port, sai community, SNMPSim chưa chạy hoặc port bị chiếm</w:t>
            </w:r>
          </w:p>
        </w:tc>
        <w:tc>
          <w:tcPr>
            <w:tcW w:type="dxa" w:w="3456"/>
            <w:vAlign w:val="center"/>
            <w:tcMar>
              <w:top w:w="80" w:type="dxa"/>
              <w:start w:w="120" w:type="dxa"/>
              <w:bottom w:w="80" w:type="dxa"/>
              <w:end w:w="120" w:type="dxa"/>
            </w:tcMar>
          </w:tcPr>
          <w:p>
            <w:r>
              <w:t>Kiểm tra netstat, community, SNMP version v2c, port 161/1161</w:t>
            </w:r>
          </w:p>
        </w:tc>
      </w:tr>
      <w:tr>
        <w:tc>
          <w:tcPr>
            <w:tcW w:type="dxa" w:w="2160"/>
            <w:vAlign w:val="center"/>
            <w:tcMar>
              <w:top w:w="80" w:type="dxa"/>
              <w:start w:w="120" w:type="dxa"/>
              <w:bottom w:w="80" w:type="dxa"/>
              <w:end w:w="120" w:type="dxa"/>
            </w:tcMar>
          </w:tcPr>
          <w:p>
            <w:r>
              <w:t>Sensor No data</w:t>
            </w:r>
          </w:p>
        </w:tc>
        <w:tc>
          <w:tcPr>
            <w:tcW w:type="dxa" w:w="3312"/>
            <w:vAlign w:val="center"/>
            <w:tcMar>
              <w:top w:w="80" w:type="dxa"/>
              <w:start w:w="120" w:type="dxa"/>
              <w:bottom w:w="80" w:type="dxa"/>
              <w:end w:w="120" w:type="dxa"/>
            </w:tcMar>
          </w:tcPr>
          <w:p>
            <w:r>
              <w:t>OID sai hoặc sensor chưa poll thành công</w:t>
            </w:r>
          </w:p>
        </w:tc>
        <w:tc>
          <w:tcPr>
            <w:tcW w:type="dxa" w:w="3456"/>
            <w:vAlign w:val="center"/>
            <w:tcMar>
              <w:top w:w="80" w:type="dxa"/>
              <w:start w:w="120" w:type="dxa"/>
              <w:bottom w:w="80" w:type="dxa"/>
              <w:end w:w="120" w:type="dxa"/>
            </w:tcMar>
          </w:tcPr>
          <w:p>
            <w:r>
              <w:t>Test OID sysName trước, kiểm tra đúng device/community</w:t>
            </w:r>
          </w:p>
        </w:tc>
      </w:tr>
      <w:tr>
        <w:tc>
          <w:tcPr>
            <w:tcW w:type="dxa" w:w="2160"/>
            <w:vAlign w:val="center"/>
            <w:tcMar>
              <w:top w:w="80" w:type="dxa"/>
              <w:start w:w="120" w:type="dxa"/>
              <w:bottom w:w="80" w:type="dxa"/>
              <w:end w:w="120" w:type="dxa"/>
            </w:tcMar>
          </w:tcPr>
          <w:p>
            <w:r>
              <w:t>Không gửi email</w:t>
            </w:r>
          </w:p>
        </w:tc>
        <w:tc>
          <w:tcPr>
            <w:tcW w:type="dxa" w:w="3312"/>
            <w:vAlign w:val="center"/>
            <w:tcMar>
              <w:top w:w="80" w:type="dxa"/>
              <w:start w:w="120" w:type="dxa"/>
              <w:bottom w:w="80" w:type="dxa"/>
              <w:end w:w="120" w:type="dxa"/>
            </w:tcMar>
          </w:tcPr>
          <w:p>
            <w:r>
              <w:t>SMTP hoặc Notification Trigger chưa đúng</w:t>
            </w:r>
          </w:p>
        </w:tc>
        <w:tc>
          <w:tcPr>
            <w:tcW w:type="dxa" w:w="3456"/>
            <w:vAlign w:val="center"/>
            <w:tcMar>
              <w:top w:w="80" w:type="dxa"/>
              <w:start w:w="120" w:type="dxa"/>
              <w:bottom w:w="80" w:type="dxa"/>
              <w:end w:w="120" w:type="dxa"/>
            </w:tcMar>
          </w:tcPr>
          <w:p>
            <w:r>
              <w:t>Test SMTP Settings, kiểm tra Notification Triggers</w:t>
            </w:r>
          </w:p>
        </w:tc>
      </w:tr>
      <w:tr>
        <w:tc>
          <w:tcPr>
            <w:tcW w:type="dxa" w:w="2160"/>
            <w:vAlign w:val="center"/>
            <w:tcMar>
              <w:top w:w="80" w:type="dxa"/>
              <w:start w:w="120" w:type="dxa"/>
              <w:bottom w:w="80" w:type="dxa"/>
              <w:end w:w="120" w:type="dxa"/>
            </w:tcMar>
          </w:tcPr>
          <w:p>
            <w:r>
              <w:t>Force High Load lỗi</w:t>
            </w:r>
          </w:p>
        </w:tc>
        <w:tc>
          <w:tcPr>
            <w:tcW w:type="dxa" w:w="3312"/>
            <w:vAlign w:val="center"/>
            <w:tcMar>
              <w:top w:w="80" w:type="dxa"/>
              <w:start w:w="120" w:type="dxa"/>
              <w:bottom w:w="80" w:type="dxa"/>
              <w:end w:w="120" w:type="dxa"/>
            </w:tcMar>
          </w:tcPr>
          <w:p>
            <w:r>
              <w:t>Windows khóa file .snmprec khi PRTG/SNMPSim đang đọc</w:t>
            </w:r>
          </w:p>
        </w:tc>
        <w:tc>
          <w:tcPr>
            <w:tcW w:type="dxa" w:w="3456"/>
            <w:vAlign w:val="center"/>
            <w:tcMar>
              <w:top w:w="80" w:type="dxa"/>
              <w:start w:w="120" w:type="dxa"/>
              <w:bottom w:w="80" w:type="dxa"/>
              <w:end w:w="120" w:type="dxa"/>
            </w:tcMar>
          </w:tcPr>
          <w:p>
            <w:r>
              <w:t>Restart app sau khi đã sửa code ghi file retry/fallback</w:t>
            </w:r>
          </w:p>
        </w:tc>
      </w:tr>
      <w:tr>
        <w:tc>
          <w:tcPr>
            <w:tcW w:type="dxa" w:w="2160"/>
            <w:vAlign w:val="center"/>
            <w:tcMar>
              <w:top w:w="80" w:type="dxa"/>
              <w:start w:w="120" w:type="dxa"/>
              <w:bottom w:w="80" w:type="dxa"/>
              <w:end w:w="120" w:type="dxa"/>
            </w:tcMar>
          </w:tcPr>
          <w:p>
            <w:r>
              <w:t>Không thấy Limit</w:t>
            </w:r>
          </w:p>
        </w:tc>
        <w:tc>
          <w:tcPr>
            <w:tcW w:type="dxa" w:w="3312"/>
            <w:vAlign w:val="center"/>
            <w:tcMar>
              <w:top w:w="80" w:type="dxa"/>
              <w:start w:w="120" w:type="dxa"/>
              <w:bottom w:w="80" w:type="dxa"/>
              <w:end w:w="120" w:type="dxa"/>
            </w:tcMar>
          </w:tcPr>
          <w:p>
            <w:r>
              <w:t>Đang ở Settings của sensor chứ chưa vào Channel Settings</w:t>
            </w:r>
          </w:p>
        </w:tc>
        <w:tc>
          <w:tcPr>
            <w:tcW w:type="dxa" w:w="3456"/>
            <w:vAlign w:val="center"/>
            <w:tcMar>
              <w:top w:w="80" w:type="dxa"/>
              <w:start w:w="120" w:type="dxa"/>
              <w:bottom w:w="80" w:type="dxa"/>
              <w:end w:w="120" w:type="dxa"/>
            </w:tcMar>
          </w:tcPr>
          <w:p>
            <w:r>
              <w:t>Vào Overview -&gt; bánh răng của channel</w:t>
            </w:r>
          </w:p>
        </w:tc>
      </w:tr>
    </w:tbl>
    <w:p/>
    <w:p>
      <w:pPr>
        <w:pStyle w:val="Heading1"/>
      </w:pPr>
      <w:r>
        <w:t>16. Đánh giá kết quả</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160"/>
            <w:vAlign w:val="center"/>
            <w:tcMar>
              <w:top w:w="80" w:type="dxa"/>
              <w:start w:w="120" w:type="dxa"/>
              <w:bottom w:w="80" w:type="dxa"/>
              <w:end w:w="120" w:type="dxa"/>
            </w:tcMar>
            <w:shd w:fill="E8EEF5"/>
          </w:tcPr>
          <w:p>
            <w:r>
              <w:rPr>
                <w:b/>
              </w:rPr>
              <w:t>Yêu cầu</w:t>
            </w:r>
          </w:p>
        </w:tc>
        <w:tc>
          <w:tcPr>
            <w:tcW w:type="dxa" w:w="4896"/>
            <w:vAlign w:val="center"/>
            <w:tcMar>
              <w:top w:w="80" w:type="dxa"/>
              <w:start w:w="120" w:type="dxa"/>
              <w:bottom w:w="80" w:type="dxa"/>
              <w:end w:w="120" w:type="dxa"/>
            </w:tcMar>
            <w:shd w:fill="E8EEF5"/>
          </w:tcPr>
          <w:p>
            <w:r>
              <w:rPr>
                <w:b/>
              </w:rPr>
              <w:t>Kết quả đạt được</w:t>
            </w:r>
          </w:p>
        </w:tc>
        <w:tc>
          <w:tcPr>
            <w:tcW w:type="dxa" w:w="1440"/>
            <w:vAlign w:val="center"/>
            <w:tcMar>
              <w:top w:w="80" w:type="dxa"/>
              <w:start w:w="120" w:type="dxa"/>
              <w:bottom w:w="80" w:type="dxa"/>
              <w:end w:w="120" w:type="dxa"/>
            </w:tcMar>
            <w:shd w:fill="E8EEF5"/>
          </w:tcPr>
          <w:p>
            <w:r>
              <w:rPr>
                <w:b/>
              </w:rPr>
              <w:t>Trạng thái</w:t>
            </w:r>
          </w:p>
        </w:tc>
      </w:tr>
      <w:tr>
        <w:tc>
          <w:tcPr>
            <w:tcW w:type="dxa" w:w="2160"/>
            <w:vAlign w:val="center"/>
            <w:tcMar>
              <w:top w:w="80" w:type="dxa"/>
              <w:start w:w="120" w:type="dxa"/>
              <w:bottom w:w="80" w:type="dxa"/>
              <w:end w:w="120" w:type="dxa"/>
            </w:tcMar>
          </w:tcPr>
          <w:p>
            <w:r>
              <w:t>Giám sát Firewall</w:t>
            </w:r>
          </w:p>
        </w:tc>
        <w:tc>
          <w:tcPr>
            <w:tcW w:type="dxa" w:w="4896"/>
            <w:vAlign w:val="center"/>
            <w:tcMar>
              <w:top w:w="80" w:type="dxa"/>
              <w:start w:w="120" w:type="dxa"/>
              <w:bottom w:w="80" w:type="dxa"/>
              <w:end w:w="120" w:type="dxa"/>
            </w:tcMar>
          </w:tcPr>
          <w:p>
            <w:r>
              <w:t>CPU, RAM, Disk, Sessions qua SNMP Custom Sensor</w:t>
            </w:r>
          </w:p>
        </w:tc>
        <w:tc>
          <w:tcPr>
            <w:tcW w:type="dxa" w:w="1440"/>
            <w:vAlign w:val="center"/>
            <w:tcMar>
              <w:top w:w="80" w:type="dxa"/>
              <w:start w:w="120" w:type="dxa"/>
              <w:bottom w:w="80" w:type="dxa"/>
              <w:end w:w="120" w:type="dxa"/>
            </w:tcMar>
          </w:tcPr>
          <w:p>
            <w:r>
              <w:t>Đạt</w:t>
            </w:r>
          </w:p>
        </w:tc>
      </w:tr>
      <w:tr>
        <w:tc>
          <w:tcPr>
            <w:tcW w:type="dxa" w:w="2160"/>
            <w:vAlign w:val="center"/>
            <w:tcMar>
              <w:top w:w="80" w:type="dxa"/>
              <w:start w:w="120" w:type="dxa"/>
              <w:bottom w:w="80" w:type="dxa"/>
              <w:end w:w="120" w:type="dxa"/>
            </w:tcMar>
          </w:tcPr>
          <w:p>
            <w:r>
              <w:t>Giám sát Router</w:t>
            </w:r>
          </w:p>
        </w:tc>
        <w:tc>
          <w:tcPr>
            <w:tcW w:type="dxa" w:w="4896"/>
            <w:vAlign w:val="center"/>
            <w:tcMar>
              <w:top w:w="80" w:type="dxa"/>
              <w:start w:w="120" w:type="dxa"/>
              <w:bottom w:w="80" w:type="dxa"/>
              <w:end w:w="120" w:type="dxa"/>
            </w:tcMar>
          </w:tcPr>
          <w:p>
            <w:r>
              <w:t>CPU, RAM, Load, Interface counters</w:t>
            </w:r>
          </w:p>
        </w:tc>
        <w:tc>
          <w:tcPr>
            <w:tcW w:type="dxa" w:w="1440"/>
            <w:vAlign w:val="center"/>
            <w:tcMar>
              <w:top w:w="80" w:type="dxa"/>
              <w:start w:w="120" w:type="dxa"/>
              <w:bottom w:w="80" w:type="dxa"/>
              <w:end w:w="120" w:type="dxa"/>
            </w:tcMar>
          </w:tcPr>
          <w:p>
            <w:r>
              <w:t>Đạt</w:t>
            </w:r>
          </w:p>
        </w:tc>
      </w:tr>
      <w:tr>
        <w:tc>
          <w:tcPr>
            <w:tcW w:type="dxa" w:w="2160"/>
            <w:vAlign w:val="center"/>
            <w:tcMar>
              <w:top w:w="80" w:type="dxa"/>
              <w:start w:w="120" w:type="dxa"/>
              <w:bottom w:w="80" w:type="dxa"/>
              <w:end w:w="120" w:type="dxa"/>
            </w:tcMar>
          </w:tcPr>
          <w:p>
            <w:r>
              <w:t>Giám sát Switch</w:t>
            </w:r>
          </w:p>
        </w:tc>
        <w:tc>
          <w:tcPr>
            <w:tcW w:type="dxa" w:w="4896"/>
            <w:vAlign w:val="center"/>
            <w:tcMar>
              <w:top w:w="80" w:type="dxa"/>
              <w:start w:w="120" w:type="dxa"/>
              <w:bottom w:w="80" w:type="dxa"/>
              <w:end w:w="120" w:type="dxa"/>
            </w:tcMar>
          </w:tcPr>
          <w:p>
            <w:r>
              <w:t>CPU, Uplink status, Traffic counters</w:t>
            </w:r>
          </w:p>
        </w:tc>
        <w:tc>
          <w:tcPr>
            <w:tcW w:type="dxa" w:w="1440"/>
            <w:vAlign w:val="center"/>
            <w:tcMar>
              <w:top w:w="80" w:type="dxa"/>
              <w:start w:w="120" w:type="dxa"/>
              <w:bottom w:w="80" w:type="dxa"/>
              <w:end w:w="120" w:type="dxa"/>
            </w:tcMar>
          </w:tcPr>
          <w:p>
            <w:r>
              <w:t>Đạt</w:t>
            </w:r>
          </w:p>
        </w:tc>
      </w:tr>
      <w:tr>
        <w:tc>
          <w:tcPr>
            <w:tcW w:type="dxa" w:w="2160"/>
            <w:vAlign w:val="center"/>
            <w:tcMar>
              <w:top w:w="80" w:type="dxa"/>
              <w:start w:w="120" w:type="dxa"/>
              <w:bottom w:w="80" w:type="dxa"/>
              <w:end w:w="120" w:type="dxa"/>
            </w:tcMar>
          </w:tcPr>
          <w:p>
            <w:r>
              <w:t>Giám sát Server</w:t>
            </w:r>
          </w:p>
        </w:tc>
        <w:tc>
          <w:tcPr>
            <w:tcW w:type="dxa" w:w="4896"/>
            <w:vAlign w:val="center"/>
            <w:tcMar>
              <w:top w:w="80" w:type="dxa"/>
              <w:start w:w="120" w:type="dxa"/>
              <w:bottom w:w="80" w:type="dxa"/>
              <w:end w:w="120" w:type="dxa"/>
            </w:tcMar>
          </w:tcPr>
          <w:p>
            <w:r>
              <w:t>CPU, RAM, Load qua community ubuntu</w:t>
            </w:r>
          </w:p>
        </w:tc>
        <w:tc>
          <w:tcPr>
            <w:tcW w:type="dxa" w:w="1440"/>
            <w:vAlign w:val="center"/>
            <w:tcMar>
              <w:top w:w="80" w:type="dxa"/>
              <w:start w:w="120" w:type="dxa"/>
              <w:bottom w:w="80" w:type="dxa"/>
              <w:end w:w="120" w:type="dxa"/>
            </w:tcMar>
          </w:tcPr>
          <w:p>
            <w:r>
              <w:t>Đạt</w:t>
            </w:r>
          </w:p>
        </w:tc>
      </w:tr>
      <w:tr>
        <w:tc>
          <w:tcPr>
            <w:tcW w:type="dxa" w:w="2160"/>
            <w:vAlign w:val="center"/>
            <w:tcMar>
              <w:top w:w="80" w:type="dxa"/>
              <w:start w:w="120" w:type="dxa"/>
              <w:bottom w:w="80" w:type="dxa"/>
              <w:end w:w="120" w:type="dxa"/>
            </w:tcMar>
          </w:tcPr>
          <w:p>
            <w:r>
              <w:t>Cảnh báo</w:t>
            </w:r>
          </w:p>
        </w:tc>
        <w:tc>
          <w:tcPr>
            <w:tcW w:type="dxa" w:w="4896"/>
            <w:vAlign w:val="center"/>
            <w:tcMar>
              <w:top w:w="80" w:type="dxa"/>
              <w:start w:w="120" w:type="dxa"/>
              <w:bottom w:w="80" w:type="dxa"/>
              <w:end w:w="120" w:type="dxa"/>
            </w:tcMar>
          </w:tcPr>
          <w:p>
            <w:r>
              <w:t>Channel limit + Notification Trigger gửi email</w:t>
            </w:r>
          </w:p>
        </w:tc>
        <w:tc>
          <w:tcPr>
            <w:tcW w:type="dxa" w:w="1440"/>
            <w:vAlign w:val="center"/>
            <w:tcMar>
              <w:top w:w="80" w:type="dxa"/>
              <w:start w:w="120" w:type="dxa"/>
              <w:bottom w:w="80" w:type="dxa"/>
              <w:end w:w="120" w:type="dxa"/>
            </w:tcMar>
          </w:tcPr>
          <w:p>
            <w:r>
              <w:t>Đạt</w:t>
            </w:r>
          </w:p>
        </w:tc>
      </w:tr>
    </w:tbl>
    <w:p/>
    <w:p>
      <w:pPr>
        <w:pStyle w:val="Heading1"/>
      </w:pPr>
      <w:r>
        <w:t>17. Nhận xét và hạn chế</w:t>
      </w:r>
    </w:p>
    <w:p>
      <w:pPr>
        <w:pStyle w:val="Heading2"/>
      </w:pPr>
      <w:r>
        <w:t>17.1 Nhận xét</w:t>
      </w:r>
    </w:p>
    <w:p>
      <w:r>
        <w:t>PRTG cho phép tạo mô hình giám sát trực quan và dễ thao tác. Việc dùng SNMP Custom Sensor giúp đọc trực tiếp OID từ thiết bị giả lập. Dashboard PRTG thể hiện rõ trạng thái Up, Warning, Down và lịch sử dữ liệu.</w:t>
      </w:r>
    </w:p>
    <w:p>
      <w:pPr>
        <w:pStyle w:val="Heading2"/>
      </w:pPr>
      <w:r>
        <w:t>17.2 Hạn chế</w:t>
      </w:r>
    </w:p>
    <w:p>
      <w:pPr>
        <w:pStyle w:val="ListBullet"/>
      </w:pPr>
      <w:r>
        <w:t>SNMPSim chỉ là môi trường giả lập, không thay thế hoàn toàn thiết bị thật.</w:t>
      </w:r>
    </w:p>
    <w:p>
      <w:pPr>
        <w:pStyle w:val="ListBullet"/>
      </w:pPr>
      <w:r>
        <w:t>Một số sensor custom cần tạo thủ công từng OID.</w:t>
      </w:r>
    </w:p>
    <w:p>
      <w:pPr>
        <w:pStyle w:val="ListBullet"/>
      </w:pPr>
      <w:r>
        <w:t>Cảnh báo email phụ thuộc SMTP Gmail và App Password.</w:t>
      </w:r>
    </w:p>
    <w:p>
      <w:pPr>
        <w:pStyle w:val="ListBullet"/>
      </w:pPr>
      <w:r>
        <w:t>SMS/Call thật cần dịch vụ ngoài như SMS Gateway, Twilio, PagerDuty hoặc Opsgenie.</w:t>
      </w:r>
    </w:p>
    <w:p>
      <w:pPr>
        <w:pStyle w:val="Heading1"/>
      </w:pPr>
      <w:r>
        <w:t>18. Kết luận</w:t>
      </w:r>
    </w:p>
    <w:p>
      <w:r>
        <w:t>Bài lab đã xây dựng được hệ thống giám sát Router, Switch, Firewall và Server bằng PRTG Network Monitor qua SNMP. PRTG thu thập metric từ SNMPSim, hiển thị trạng thái sensor, phân loại cảnh báo theo limit và gửi email khi CPU/RAM hoặc các chỉ số khác vượt ngưỡng. Mô hình phù hợp để demo quy trình giám sát mạng tập trung trước khi triển khai trên thiết bị thật.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Lab 03 - PRTG SNMP Monitoring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